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8AA7B" w14:textId="502F0A91" w:rsidR="005E05C8" w:rsidRPr="009C625C" w:rsidRDefault="00000000">
      <w:pPr>
        <w:pStyle w:val="Heading1"/>
        <w:rPr>
          <w:i w:val="0"/>
          <w:iCs w:val="0"/>
        </w:rPr>
      </w:pPr>
      <w:r w:rsidRPr="009C625C">
        <w:rPr>
          <w:i w:val="0"/>
          <w:iCs w:val="0"/>
        </w:rPr>
        <w:t xml:space="preserve">SmartBank Capstone Project – Learner Handbook </w:t>
      </w:r>
    </w:p>
    <w:p w14:paraId="3220D89F" w14:textId="77777777" w:rsidR="005E05C8" w:rsidRPr="009C625C" w:rsidRDefault="00000000">
      <w:pPr>
        <w:pStyle w:val="Heading2"/>
        <w:rPr>
          <w:i w:val="0"/>
          <w:iCs w:val="0"/>
        </w:rPr>
      </w:pPr>
      <w:r w:rsidRPr="009C625C">
        <w:rPr>
          <w:i w:val="0"/>
          <w:iCs w:val="0"/>
        </w:rPr>
        <w:t>Project Overview</w:t>
      </w:r>
    </w:p>
    <w:p w14:paraId="31231E7C" w14:textId="77777777" w:rsidR="005E05C8" w:rsidRPr="009C625C" w:rsidRDefault="00000000">
      <w:pPr>
        <w:spacing w:after="120"/>
        <w:rPr>
          <w:i w:val="0"/>
          <w:iCs w:val="0"/>
        </w:rPr>
      </w:pPr>
      <w:r w:rsidRPr="009C625C">
        <w:rPr>
          <w:i w:val="0"/>
          <w:iCs w:val="0"/>
        </w:rPr>
        <w:t>SmartBank is an enterprise-grade digital banking platform capstone.</w:t>
      </w:r>
    </w:p>
    <w:p w14:paraId="2B5542E8" w14:textId="77777777" w:rsidR="005E05C8" w:rsidRPr="009C625C" w:rsidRDefault="00000000">
      <w:pPr>
        <w:spacing w:after="120"/>
        <w:rPr>
          <w:i w:val="0"/>
          <w:iCs w:val="0"/>
        </w:rPr>
      </w:pPr>
      <w:r w:rsidRPr="009C625C">
        <w:rPr>
          <w:i w:val="0"/>
          <w:iCs w:val="0"/>
        </w:rPr>
        <w:t>This project simulates a real-world delivery environment using Angular, Spring Boot,</w:t>
      </w:r>
    </w:p>
    <w:p w14:paraId="00F4792E" w14:textId="77777777" w:rsidR="005E05C8" w:rsidRPr="009C625C" w:rsidRDefault="00000000">
      <w:pPr>
        <w:spacing w:after="120"/>
        <w:rPr>
          <w:i w:val="0"/>
          <w:iCs w:val="0"/>
        </w:rPr>
      </w:pPr>
      <w:r w:rsidRPr="009C625C">
        <w:rPr>
          <w:i w:val="0"/>
          <w:iCs w:val="0"/>
        </w:rPr>
        <w:t>Docker, Kubernetes, and Agentic AI.</w:t>
      </w:r>
    </w:p>
    <w:p w14:paraId="3DD98458" w14:textId="77777777" w:rsidR="005E05C8" w:rsidRPr="009C625C" w:rsidRDefault="005E05C8">
      <w:pPr>
        <w:spacing w:after="120"/>
        <w:rPr>
          <w:i w:val="0"/>
          <w:iCs w:val="0"/>
        </w:rPr>
      </w:pPr>
    </w:p>
    <w:p w14:paraId="5CB70B5F" w14:textId="77777777" w:rsidR="005E05C8" w:rsidRPr="009C625C" w:rsidRDefault="00000000">
      <w:pPr>
        <w:spacing w:after="120"/>
        <w:rPr>
          <w:i w:val="0"/>
          <w:iCs w:val="0"/>
        </w:rPr>
      </w:pPr>
      <w:r w:rsidRPr="009C625C">
        <w:rPr>
          <w:i w:val="0"/>
          <w:iCs w:val="0"/>
        </w:rPr>
        <w:t>The objective is to produce Full-Stack, Cloud-Native, and AI-Augmented Engineers</w:t>
      </w:r>
    </w:p>
    <w:p w14:paraId="753C13ED" w14:textId="77777777" w:rsidR="005E05C8" w:rsidRPr="009C625C" w:rsidRDefault="00000000">
      <w:pPr>
        <w:spacing w:after="120"/>
        <w:rPr>
          <w:i w:val="0"/>
          <w:iCs w:val="0"/>
        </w:rPr>
      </w:pPr>
      <w:r w:rsidRPr="009C625C">
        <w:rPr>
          <w:i w:val="0"/>
          <w:iCs w:val="0"/>
        </w:rPr>
        <w:t>ready for modern enterprise delivery.</w:t>
      </w:r>
    </w:p>
    <w:p w14:paraId="1CD551D4" w14:textId="77777777" w:rsidR="005E05C8" w:rsidRPr="009C625C" w:rsidRDefault="00000000">
      <w:pPr>
        <w:pStyle w:val="Heading2"/>
        <w:rPr>
          <w:i w:val="0"/>
          <w:iCs w:val="0"/>
        </w:rPr>
      </w:pPr>
      <w:r w:rsidRPr="009C625C">
        <w:rPr>
          <w:i w:val="0"/>
          <w:iCs w:val="0"/>
        </w:rPr>
        <w:t>Mandatory Skill Coverage Rule</w:t>
      </w:r>
    </w:p>
    <w:p w14:paraId="3EB0E6B1" w14:textId="77777777" w:rsidR="005E05C8" w:rsidRPr="009C625C" w:rsidRDefault="00000000">
      <w:pPr>
        <w:spacing w:after="120"/>
        <w:rPr>
          <w:b/>
          <w:bCs/>
          <w:i w:val="0"/>
          <w:iCs w:val="0"/>
        </w:rPr>
      </w:pPr>
      <w:r w:rsidRPr="009C625C">
        <w:rPr>
          <w:b/>
          <w:bCs/>
          <w:i w:val="0"/>
          <w:iCs w:val="0"/>
        </w:rPr>
        <w:t>Each student must implement:</w:t>
      </w:r>
    </w:p>
    <w:p w14:paraId="238EE261" w14:textId="77777777" w:rsidR="005E05C8" w:rsidRPr="009C625C" w:rsidRDefault="00000000">
      <w:pPr>
        <w:spacing w:after="120"/>
        <w:rPr>
          <w:b/>
          <w:bCs/>
          <w:i w:val="0"/>
          <w:iCs w:val="0"/>
        </w:rPr>
      </w:pPr>
      <w:r w:rsidRPr="009C625C">
        <w:rPr>
          <w:b/>
          <w:bCs/>
          <w:i w:val="0"/>
          <w:iCs w:val="0"/>
        </w:rPr>
        <w:t>• Minimum 4 Angular stories</w:t>
      </w:r>
    </w:p>
    <w:p w14:paraId="3B8F610E" w14:textId="77777777" w:rsidR="005E05C8" w:rsidRPr="009C625C" w:rsidRDefault="00000000">
      <w:pPr>
        <w:spacing w:after="120"/>
        <w:rPr>
          <w:b/>
          <w:bCs/>
          <w:i w:val="0"/>
          <w:iCs w:val="0"/>
        </w:rPr>
      </w:pPr>
      <w:r w:rsidRPr="009C625C">
        <w:rPr>
          <w:b/>
          <w:bCs/>
          <w:i w:val="0"/>
          <w:iCs w:val="0"/>
        </w:rPr>
        <w:t>• Minimum 4 Spring Boot stories</w:t>
      </w:r>
    </w:p>
    <w:p w14:paraId="068B2A4F" w14:textId="77777777" w:rsidR="005E05C8" w:rsidRPr="009C625C" w:rsidRDefault="00000000">
      <w:pPr>
        <w:spacing w:after="120"/>
        <w:rPr>
          <w:b/>
          <w:bCs/>
          <w:i w:val="0"/>
          <w:iCs w:val="0"/>
        </w:rPr>
      </w:pPr>
      <w:r w:rsidRPr="009C625C">
        <w:rPr>
          <w:b/>
          <w:bCs/>
          <w:i w:val="0"/>
          <w:iCs w:val="0"/>
        </w:rPr>
        <w:t>• Minimum 3 Docker stories</w:t>
      </w:r>
    </w:p>
    <w:p w14:paraId="23E2D279" w14:textId="77777777" w:rsidR="005E05C8" w:rsidRPr="009C625C" w:rsidRDefault="00000000">
      <w:pPr>
        <w:spacing w:after="120"/>
        <w:rPr>
          <w:i w:val="0"/>
          <w:iCs w:val="0"/>
        </w:rPr>
      </w:pPr>
      <w:r w:rsidRPr="009C625C">
        <w:rPr>
          <w:i w:val="0"/>
          <w:iCs w:val="0"/>
        </w:rPr>
        <w:t>• Minimum 3 Kubernetes stories</w:t>
      </w:r>
    </w:p>
    <w:p w14:paraId="4FB12128" w14:textId="77777777" w:rsidR="005E05C8" w:rsidRDefault="00000000">
      <w:pPr>
        <w:spacing w:after="120"/>
        <w:rPr>
          <w:b/>
          <w:bCs/>
          <w:i w:val="0"/>
          <w:iCs w:val="0"/>
        </w:rPr>
      </w:pPr>
      <w:r w:rsidRPr="009C625C">
        <w:rPr>
          <w:i w:val="0"/>
          <w:iCs w:val="0"/>
        </w:rPr>
        <w:t xml:space="preserve">• </w:t>
      </w:r>
      <w:r w:rsidRPr="009C625C">
        <w:rPr>
          <w:b/>
          <w:bCs/>
          <w:i w:val="0"/>
          <w:iCs w:val="0"/>
        </w:rPr>
        <w:t>Agentic AI integration (mandatory)</w:t>
      </w:r>
    </w:p>
    <w:p w14:paraId="5AF9EF08" w14:textId="3616D782" w:rsidR="00C335EF" w:rsidRPr="009C625C" w:rsidRDefault="00C335EF">
      <w:pPr>
        <w:spacing w:after="120"/>
        <w:rPr>
          <w:i w:val="0"/>
          <w:iCs w:val="0"/>
        </w:rPr>
      </w:pPr>
      <w:r>
        <w:rPr>
          <w:b/>
          <w:bCs/>
          <w:i w:val="0"/>
          <w:iCs w:val="0"/>
        </w:rPr>
        <w:t>Messaging (Kafka)</w:t>
      </w:r>
    </w:p>
    <w:p w14:paraId="5951D405" w14:textId="77777777" w:rsidR="005E05C8" w:rsidRPr="009C625C" w:rsidRDefault="005E05C8">
      <w:pPr>
        <w:spacing w:after="120"/>
        <w:rPr>
          <w:i w:val="0"/>
          <w:iCs w:val="0"/>
        </w:rPr>
      </w:pPr>
    </w:p>
    <w:p w14:paraId="3DC1C24E" w14:textId="77777777" w:rsidR="009C625C" w:rsidRDefault="00000000" w:rsidP="009C625C">
      <w:pPr>
        <w:pStyle w:val="Heading1"/>
      </w:pPr>
      <w:r w:rsidRPr="009C625C">
        <w:rPr>
          <w:i w:val="0"/>
          <w:iCs w:val="0"/>
        </w:rPr>
        <w:t>No specialization silos are allowed. Every learner demonstrates end-to-end ownership.</w:t>
      </w:r>
      <w:r w:rsidR="009C625C">
        <w:rPr>
          <w:i w:val="0"/>
          <w:iCs w:val="0"/>
        </w:rPr>
        <w:br/>
      </w:r>
      <w:r w:rsidR="009C625C">
        <w:rPr>
          <w:i w:val="0"/>
          <w:iCs w:val="0"/>
        </w:rPr>
        <w:br/>
      </w:r>
      <w:proofErr w:type="spellStart"/>
      <w:r w:rsidR="009C625C">
        <w:t>SmartBank</w:t>
      </w:r>
      <w:proofErr w:type="spellEnd"/>
      <w:r w:rsidR="009C625C">
        <w:t xml:space="preserve"> Capstone Project – Learner Handbook</w:t>
      </w:r>
    </w:p>
    <w:p w14:paraId="4D480586" w14:textId="77777777" w:rsidR="009C625C" w:rsidRDefault="009C625C" w:rsidP="009C625C">
      <w:pPr>
        <w:pStyle w:val="Heading2"/>
      </w:pPr>
      <w:r>
        <w:t>Project Overview</w:t>
      </w:r>
    </w:p>
    <w:p w14:paraId="5F08C1B1" w14:textId="77777777" w:rsidR="009C625C" w:rsidRDefault="009C625C" w:rsidP="009C625C">
      <w:pPr>
        <w:spacing w:after="120"/>
      </w:pPr>
      <w:proofErr w:type="spellStart"/>
      <w:r>
        <w:t>SmartBank</w:t>
      </w:r>
      <w:proofErr w:type="spellEnd"/>
      <w:r>
        <w:t xml:space="preserve"> is an enterprise-grade digital banking platform capstone.</w:t>
      </w:r>
    </w:p>
    <w:p w14:paraId="6DFB7F3C" w14:textId="77777777" w:rsidR="009C625C" w:rsidRDefault="009C625C" w:rsidP="009C625C">
      <w:pPr>
        <w:spacing w:after="120"/>
      </w:pPr>
      <w:r>
        <w:t>This project simulates a real-world delivery environment using Angular, Spring Boot,</w:t>
      </w:r>
    </w:p>
    <w:p w14:paraId="644D1C20" w14:textId="77777777" w:rsidR="009C625C" w:rsidRDefault="009C625C" w:rsidP="009C625C">
      <w:pPr>
        <w:spacing w:after="120"/>
      </w:pPr>
      <w:r>
        <w:t>Docker, and Kubernetes. The goal is to ensure every learner becomes a Full-Stack and</w:t>
      </w:r>
    </w:p>
    <w:p w14:paraId="7D3CF713" w14:textId="77777777" w:rsidR="009C625C" w:rsidRDefault="009C625C" w:rsidP="009C625C">
      <w:pPr>
        <w:spacing w:after="120"/>
      </w:pPr>
      <w:r>
        <w:t>Cloud-Native Engineer.</w:t>
      </w:r>
    </w:p>
    <w:p w14:paraId="26DF92FC" w14:textId="77777777" w:rsidR="009C625C" w:rsidRDefault="009C625C" w:rsidP="009C625C">
      <w:pPr>
        <w:pStyle w:val="Heading2"/>
      </w:pPr>
      <w:r>
        <w:t>Key Coverage Rule (Mandatory)</w:t>
      </w:r>
    </w:p>
    <w:p w14:paraId="6A16836B" w14:textId="77777777" w:rsidR="009C625C" w:rsidRDefault="009C625C" w:rsidP="009C625C">
      <w:pPr>
        <w:spacing w:after="120"/>
      </w:pPr>
      <w:r>
        <w:t>Each student must implement:</w:t>
      </w:r>
    </w:p>
    <w:p w14:paraId="7CBC90B6" w14:textId="77777777" w:rsidR="009C625C" w:rsidRDefault="009C625C" w:rsidP="009C625C">
      <w:pPr>
        <w:spacing w:after="120"/>
      </w:pPr>
      <w:r>
        <w:t>• Minimum 4 Angular stories</w:t>
      </w:r>
    </w:p>
    <w:p w14:paraId="69088515" w14:textId="77777777" w:rsidR="009C625C" w:rsidRDefault="009C625C" w:rsidP="009C625C">
      <w:pPr>
        <w:spacing w:after="120"/>
      </w:pPr>
      <w:r>
        <w:t>• Minimum 4 Spring Boot stories</w:t>
      </w:r>
    </w:p>
    <w:p w14:paraId="06E67749" w14:textId="77777777" w:rsidR="009C625C" w:rsidRDefault="009C625C" w:rsidP="009C625C">
      <w:pPr>
        <w:spacing w:after="120"/>
      </w:pPr>
      <w:r>
        <w:lastRenderedPageBreak/>
        <w:t>• Minimum 3 Docker stories</w:t>
      </w:r>
    </w:p>
    <w:p w14:paraId="527ADA46" w14:textId="77777777" w:rsidR="009C625C" w:rsidRDefault="009C625C" w:rsidP="009C625C">
      <w:pPr>
        <w:spacing w:after="120"/>
      </w:pPr>
      <w:r>
        <w:t>• Minimum 3 Kubernetes stories</w:t>
      </w:r>
    </w:p>
    <w:p w14:paraId="4E149675" w14:textId="77777777" w:rsidR="009C625C" w:rsidRDefault="009C625C" w:rsidP="009C625C">
      <w:pPr>
        <w:spacing w:after="120"/>
      </w:pPr>
    </w:p>
    <w:p w14:paraId="06DCD6FB" w14:textId="77777777" w:rsidR="009C625C" w:rsidRDefault="009C625C" w:rsidP="009C625C">
      <w:pPr>
        <w:spacing w:after="120"/>
      </w:pPr>
      <w:r>
        <w:t>No specialization silos are allowed. Every learner must demonstrate</w:t>
      </w:r>
    </w:p>
    <w:p w14:paraId="613011CE" w14:textId="77777777" w:rsidR="009C625C" w:rsidRDefault="009C625C" w:rsidP="009C625C">
      <w:pPr>
        <w:spacing w:after="120"/>
      </w:pPr>
      <w:r>
        <w:t>end-to-end ownership.</w:t>
      </w:r>
    </w:p>
    <w:p w14:paraId="0C27F5A3" w14:textId="77777777" w:rsidR="009C625C" w:rsidRDefault="009C625C" w:rsidP="009C625C">
      <w:pPr>
        <w:pStyle w:val="Heading2"/>
      </w:pPr>
      <w:r>
        <w:t>Team Structure (5 Members)</w:t>
      </w:r>
    </w:p>
    <w:p w14:paraId="740733F8" w14:textId="77777777" w:rsidR="009C625C" w:rsidRDefault="009C625C" w:rsidP="009C625C">
      <w:pPr>
        <w:spacing w:after="120"/>
      </w:pPr>
      <w:r>
        <w:t>Student A – Customer Onboarding &amp; Dashboard</w:t>
      </w:r>
    </w:p>
    <w:p w14:paraId="5361B56B" w14:textId="77777777" w:rsidR="009C625C" w:rsidRDefault="009C625C" w:rsidP="009C625C">
      <w:pPr>
        <w:spacing w:after="120"/>
      </w:pPr>
      <w:r>
        <w:t>Student B – Accounts &amp; Transactions</w:t>
      </w:r>
    </w:p>
    <w:p w14:paraId="66799B2B" w14:textId="77777777" w:rsidR="009C625C" w:rsidRDefault="009C625C" w:rsidP="009C625C">
      <w:pPr>
        <w:spacing w:after="120"/>
      </w:pPr>
      <w:r>
        <w:t>Student C – Loans &amp; Audit</w:t>
      </w:r>
    </w:p>
    <w:p w14:paraId="62429D88" w14:textId="77777777" w:rsidR="009C625C" w:rsidRDefault="009C625C" w:rsidP="009C625C">
      <w:pPr>
        <w:spacing w:after="120"/>
      </w:pPr>
      <w:r>
        <w:t>Student D – Authentication &amp; Security</w:t>
      </w:r>
    </w:p>
    <w:p w14:paraId="30A24D3D" w14:textId="77777777" w:rsidR="009C625C" w:rsidRDefault="009C625C" w:rsidP="009C625C">
      <w:pPr>
        <w:spacing w:after="120"/>
      </w:pPr>
      <w:r>
        <w:t>Student E – Platform, CI/CD &amp; Admin Analytics</w:t>
      </w:r>
    </w:p>
    <w:p w14:paraId="5D79E70A" w14:textId="77777777" w:rsidR="009C625C" w:rsidRDefault="009C625C" w:rsidP="009C625C">
      <w:pPr>
        <w:pStyle w:val="Heading2"/>
      </w:pPr>
      <w:r>
        <w:t>Student A – Customer Onboarding &amp; Dashboard</w:t>
      </w:r>
    </w:p>
    <w:p w14:paraId="28A14838" w14:textId="77777777" w:rsidR="009C625C" w:rsidRDefault="009C625C" w:rsidP="009C625C">
      <w:pPr>
        <w:spacing w:after="120"/>
      </w:pPr>
      <w:r w:rsidRPr="009C625C">
        <w:rPr>
          <w:b/>
          <w:bCs/>
        </w:rPr>
        <w:t>Angular</w:t>
      </w:r>
      <w:r>
        <w:t>:</w:t>
      </w:r>
    </w:p>
    <w:p w14:paraId="4E5C6129" w14:textId="77777777" w:rsidR="009C625C" w:rsidRDefault="009C625C" w:rsidP="009C625C">
      <w:pPr>
        <w:spacing w:after="120"/>
      </w:pPr>
      <w:r>
        <w:t>• Customer registration &amp; profile form</w:t>
      </w:r>
    </w:p>
    <w:p w14:paraId="49085369" w14:textId="77777777" w:rsidR="009C625C" w:rsidRDefault="009C625C" w:rsidP="009C625C">
      <w:pPr>
        <w:spacing w:after="120"/>
      </w:pPr>
      <w:r>
        <w:t>• KYC document upload UI</w:t>
      </w:r>
    </w:p>
    <w:p w14:paraId="5F74C41A" w14:textId="77777777" w:rsidR="009C625C" w:rsidRDefault="009C625C" w:rsidP="009C625C">
      <w:pPr>
        <w:spacing w:after="120"/>
      </w:pPr>
      <w:r>
        <w:t>• Customer dashboard</w:t>
      </w:r>
    </w:p>
    <w:p w14:paraId="1D93F4EF" w14:textId="77777777" w:rsidR="009C625C" w:rsidRDefault="009C625C" w:rsidP="009C625C">
      <w:pPr>
        <w:spacing w:after="120"/>
      </w:pPr>
      <w:r>
        <w:t>• Responsive validations</w:t>
      </w:r>
    </w:p>
    <w:p w14:paraId="50284658" w14:textId="77777777" w:rsidR="009C625C" w:rsidRDefault="009C625C" w:rsidP="009C625C">
      <w:pPr>
        <w:spacing w:after="120"/>
      </w:pPr>
    </w:p>
    <w:p w14:paraId="341F8FC9" w14:textId="77777777" w:rsidR="009C625C" w:rsidRDefault="009C625C" w:rsidP="009C625C">
      <w:pPr>
        <w:spacing w:after="120"/>
      </w:pPr>
    </w:p>
    <w:p w14:paraId="39DBE87D" w14:textId="77777777" w:rsidR="009C625C" w:rsidRDefault="009C625C" w:rsidP="009C625C">
      <w:pPr>
        <w:spacing w:after="120"/>
      </w:pPr>
      <w:r>
        <w:t>Spring Boot:</w:t>
      </w:r>
    </w:p>
    <w:p w14:paraId="4472CE6A" w14:textId="77777777" w:rsidR="009C625C" w:rsidRDefault="009C625C" w:rsidP="009C625C">
      <w:pPr>
        <w:spacing w:after="120"/>
      </w:pPr>
      <w:r>
        <w:t>• Customer profile CRUD service</w:t>
      </w:r>
    </w:p>
    <w:p w14:paraId="03658B88" w14:textId="77777777" w:rsidR="009C625C" w:rsidRDefault="009C625C" w:rsidP="009C625C">
      <w:pPr>
        <w:spacing w:after="120"/>
      </w:pPr>
      <w:r>
        <w:t>• KYC status API</w:t>
      </w:r>
    </w:p>
    <w:p w14:paraId="69A69DC5" w14:textId="77777777" w:rsidR="009C625C" w:rsidRDefault="009C625C" w:rsidP="009C625C">
      <w:pPr>
        <w:spacing w:after="120"/>
      </w:pPr>
      <w:r>
        <w:t>• Dashboard aggregation API</w:t>
      </w:r>
    </w:p>
    <w:p w14:paraId="37FF85B4" w14:textId="77777777" w:rsidR="009C625C" w:rsidRDefault="009C625C" w:rsidP="009C625C">
      <w:pPr>
        <w:spacing w:after="120"/>
      </w:pPr>
      <w:r>
        <w:t>• Profile completion scoring</w:t>
      </w:r>
    </w:p>
    <w:p w14:paraId="60B91CE3" w14:textId="77777777" w:rsidR="009C625C" w:rsidRDefault="009C625C" w:rsidP="009C625C">
      <w:pPr>
        <w:spacing w:after="120"/>
      </w:pPr>
    </w:p>
    <w:p w14:paraId="389609C8" w14:textId="77777777" w:rsidR="009C625C" w:rsidRDefault="009C625C" w:rsidP="009C625C">
      <w:pPr>
        <w:spacing w:after="120"/>
      </w:pPr>
      <w:r>
        <w:t>Docker:</w:t>
      </w:r>
    </w:p>
    <w:p w14:paraId="6F0204E9" w14:textId="77777777" w:rsidR="009C625C" w:rsidRDefault="009C625C" w:rsidP="009C625C">
      <w:pPr>
        <w:spacing w:after="120"/>
      </w:pPr>
      <w:r>
        <w:t xml:space="preserve">• customer-service </w:t>
      </w:r>
      <w:proofErr w:type="spellStart"/>
      <w:r>
        <w:t>Dockerfile</w:t>
      </w:r>
      <w:proofErr w:type="spellEnd"/>
    </w:p>
    <w:p w14:paraId="3B8354E2" w14:textId="77777777" w:rsidR="009C625C" w:rsidRDefault="009C625C" w:rsidP="009C625C">
      <w:pPr>
        <w:spacing w:after="120"/>
      </w:pPr>
      <w:r>
        <w:t>• Health checks &amp; env config</w:t>
      </w:r>
    </w:p>
    <w:p w14:paraId="385C2DB4" w14:textId="77777777" w:rsidR="009C625C" w:rsidRDefault="009C625C" w:rsidP="009C625C">
      <w:pPr>
        <w:spacing w:after="120"/>
      </w:pPr>
      <w:r>
        <w:t>• Angular build → Nginx</w:t>
      </w:r>
    </w:p>
    <w:p w14:paraId="435236CB" w14:textId="77777777" w:rsidR="009C625C" w:rsidRDefault="009C625C" w:rsidP="009C625C">
      <w:pPr>
        <w:spacing w:after="120"/>
      </w:pPr>
    </w:p>
    <w:p w14:paraId="3EDC4D69" w14:textId="77777777" w:rsidR="009C625C" w:rsidRDefault="009C625C" w:rsidP="009C625C">
      <w:pPr>
        <w:spacing w:after="120"/>
      </w:pPr>
    </w:p>
    <w:p w14:paraId="22A72C33" w14:textId="77777777" w:rsidR="009C625C" w:rsidRDefault="009C625C" w:rsidP="009C625C">
      <w:pPr>
        <w:spacing w:after="120"/>
      </w:pPr>
    </w:p>
    <w:p w14:paraId="6D6F02D0" w14:textId="77777777" w:rsidR="009C625C" w:rsidRDefault="009C625C" w:rsidP="009C625C">
      <w:pPr>
        <w:spacing w:after="120"/>
      </w:pPr>
    </w:p>
    <w:p w14:paraId="440CF2DF" w14:textId="0257629E" w:rsidR="009C625C" w:rsidRDefault="009C625C" w:rsidP="009C625C">
      <w:pPr>
        <w:spacing w:after="120"/>
      </w:pPr>
      <w:r>
        <w:t>Kubernetes:</w:t>
      </w:r>
    </w:p>
    <w:p w14:paraId="3FCE28C8" w14:textId="77777777" w:rsidR="009C625C" w:rsidRDefault="009C625C" w:rsidP="009C625C">
      <w:pPr>
        <w:spacing w:after="120"/>
      </w:pPr>
      <w:r>
        <w:t>• customer-service deployment</w:t>
      </w:r>
    </w:p>
    <w:p w14:paraId="62FF5D57" w14:textId="77777777" w:rsidR="009C625C" w:rsidRDefault="009C625C" w:rsidP="009C625C">
      <w:pPr>
        <w:spacing w:after="120"/>
      </w:pPr>
      <w:r>
        <w:t xml:space="preserve">• </w:t>
      </w:r>
      <w:proofErr w:type="spellStart"/>
      <w:r>
        <w:t>ConfigMaps</w:t>
      </w:r>
      <w:proofErr w:type="spellEnd"/>
    </w:p>
    <w:p w14:paraId="79ACC6E4" w14:textId="77777777" w:rsidR="009C625C" w:rsidRDefault="009C625C" w:rsidP="009C625C">
      <w:pPr>
        <w:spacing w:after="120"/>
      </w:pPr>
      <w:r>
        <w:t>• Liveness &amp; readiness probes</w:t>
      </w:r>
    </w:p>
    <w:p w14:paraId="7457156E" w14:textId="77777777" w:rsidR="009C625C" w:rsidRDefault="009C625C" w:rsidP="009C625C">
      <w:pPr>
        <w:pStyle w:val="Heading2"/>
      </w:pPr>
      <w:r>
        <w:t>Student B – Accounts &amp; Transactions</w:t>
      </w:r>
    </w:p>
    <w:p w14:paraId="4BDE1FDC" w14:textId="77777777" w:rsidR="009C625C" w:rsidRPr="009C625C" w:rsidRDefault="009C625C" w:rsidP="009C625C">
      <w:pPr>
        <w:spacing w:after="120"/>
        <w:rPr>
          <w:b/>
          <w:bCs/>
        </w:rPr>
      </w:pPr>
      <w:r w:rsidRPr="009C625C">
        <w:rPr>
          <w:b/>
          <w:bCs/>
        </w:rPr>
        <w:t>Angular:</w:t>
      </w:r>
    </w:p>
    <w:p w14:paraId="2379215A" w14:textId="77777777" w:rsidR="009C625C" w:rsidRDefault="009C625C" w:rsidP="009C625C">
      <w:pPr>
        <w:spacing w:after="120"/>
      </w:pPr>
      <w:r>
        <w:t>• Account listing UI</w:t>
      </w:r>
    </w:p>
    <w:p w14:paraId="790138C8" w14:textId="77777777" w:rsidR="009C625C" w:rsidRDefault="009C625C" w:rsidP="009C625C">
      <w:pPr>
        <w:spacing w:after="120"/>
      </w:pPr>
      <w:r>
        <w:t>• Account creation</w:t>
      </w:r>
    </w:p>
    <w:p w14:paraId="3EEC4E9C" w14:textId="77777777" w:rsidR="009C625C" w:rsidRDefault="009C625C" w:rsidP="009C625C">
      <w:pPr>
        <w:spacing w:after="120"/>
      </w:pPr>
      <w:r>
        <w:t>• Money transfer UI</w:t>
      </w:r>
    </w:p>
    <w:p w14:paraId="0A909D8D" w14:textId="77777777" w:rsidR="009C625C" w:rsidRDefault="009C625C" w:rsidP="009C625C">
      <w:pPr>
        <w:spacing w:after="120"/>
      </w:pPr>
      <w:r>
        <w:t>• Transaction history</w:t>
      </w:r>
    </w:p>
    <w:p w14:paraId="68F8ECC2" w14:textId="77777777" w:rsidR="009C625C" w:rsidRDefault="009C625C" w:rsidP="009C625C">
      <w:pPr>
        <w:spacing w:after="120"/>
      </w:pPr>
    </w:p>
    <w:p w14:paraId="309FB3B5" w14:textId="77777777" w:rsidR="009C625C" w:rsidRPr="009C625C" w:rsidRDefault="009C625C" w:rsidP="009C625C">
      <w:pPr>
        <w:spacing w:after="120"/>
        <w:rPr>
          <w:b/>
          <w:bCs/>
        </w:rPr>
      </w:pPr>
      <w:r w:rsidRPr="009C625C">
        <w:rPr>
          <w:b/>
          <w:bCs/>
        </w:rPr>
        <w:t>Spring Boot:</w:t>
      </w:r>
    </w:p>
    <w:p w14:paraId="79BDE970" w14:textId="77777777" w:rsidR="009C625C" w:rsidRDefault="009C625C" w:rsidP="009C625C">
      <w:pPr>
        <w:spacing w:after="120"/>
      </w:pPr>
      <w:r>
        <w:t>• Account APIs</w:t>
      </w:r>
    </w:p>
    <w:p w14:paraId="05B160DB" w14:textId="77777777" w:rsidR="009C625C" w:rsidRDefault="009C625C" w:rsidP="009C625C">
      <w:pPr>
        <w:spacing w:after="120"/>
      </w:pPr>
      <w:r>
        <w:t>• Validation &amp; balance logic</w:t>
      </w:r>
    </w:p>
    <w:p w14:paraId="00DD6C15" w14:textId="77777777" w:rsidR="009C625C" w:rsidRDefault="009C625C" w:rsidP="009C625C">
      <w:pPr>
        <w:spacing w:after="120"/>
      </w:pPr>
      <w:r>
        <w:t>• Error handling</w:t>
      </w:r>
    </w:p>
    <w:p w14:paraId="49880FC9" w14:textId="77777777" w:rsidR="009C625C" w:rsidRDefault="009C625C" w:rsidP="009C625C">
      <w:pPr>
        <w:spacing w:after="120"/>
      </w:pPr>
    </w:p>
    <w:p w14:paraId="03D267AB" w14:textId="77777777" w:rsidR="009C625C" w:rsidRPr="009C625C" w:rsidRDefault="009C625C" w:rsidP="009C625C">
      <w:pPr>
        <w:spacing w:after="120"/>
        <w:rPr>
          <w:b/>
          <w:bCs/>
        </w:rPr>
      </w:pPr>
      <w:r w:rsidRPr="009C625C">
        <w:rPr>
          <w:b/>
          <w:bCs/>
        </w:rPr>
        <w:t>Docker:</w:t>
      </w:r>
    </w:p>
    <w:p w14:paraId="39DFBB4D" w14:textId="77777777" w:rsidR="009C625C" w:rsidRDefault="009C625C" w:rsidP="009C625C">
      <w:pPr>
        <w:spacing w:after="120"/>
      </w:pPr>
      <w:r>
        <w:t>• Multi-stage builds</w:t>
      </w:r>
    </w:p>
    <w:p w14:paraId="57214AF1" w14:textId="77777777" w:rsidR="009C625C" w:rsidRDefault="009C625C" w:rsidP="009C625C">
      <w:pPr>
        <w:spacing w:after="120"/>
      </w:pPr>
      <w:r>
        <w:t>• Compose integration</w:t>
      </w:r>
    </w:p>
    <w:p w14:paraId="3344F4D1" w14:textId="77777777" w:rsidR="009C625C" w:rsidRDefault="009C625C" w:rsidP="009C625C">
      <w:pPr>
        <w:spacing w:after="120"/>
      </w:pPr>
      <w:r>
        <w:t>• Image optimization</w:t>
      </w:r>
    </w:p>
    <w:p w14:paraId="7770B3AA" w14:textId="77777777" w:rsidR="009C625C" w:rsidRDefault="009C625C" w:rsidP="009C625C">
      <w:pPr>
        <w:spacing w:after="120"/>
      </w:pPr>
    </w:p>
    <w:p w14:paraId="39A9745F" w14:textId="77777777" w:rsidR="009C625C" w:rsidRPr="009C625C" w:rsidRDefault="009C625C" w:rsidP="009C625C">
      <w:pPr>
        <w:spacing w:after="120"/>
        <w:rPr>
          <w:b/>
          <w:bCs/>
        </w:rPr>
      </w:pPr>
      <w:r w:rsidRPr="009C625C">
        <w:rPr>
          <w:b/>
          <w:bCs/>
        </w:rPr>
        <w:t>Kubernetes:</w:t>
      </w:r>
    </w:p>
    <w:p w14:paraId="34E244D7" w14:textId="77777777" w:rsidR="009C625C" w:rsidRDefault="009C625C" w:rsidP="009C625C">
      <w:pPr>
        <w:spacing w:after="120"/>
      </w:pPr>
      <w:r>
        <w:t>• Deployment</w:t>
      </w:r>
    </w:p>
    <w:p w14:paraId="6777CE42" w14:textId="77777777" w:rsidR="009C625C" w:rsidRDefault="009C625C" w:rsidP="009C625C">
      <w:pPr>
        <w:spacing w:after="120"/>
      </w:pPr>
      <w:r>
        <w:t>• HPA configuration</w:t>
      </w:r>
    </w:p>
    <w:p w14:paraId="7A30B83A" w14:textId="77777777" w:rsidR="009C625C" w:rsidRDefault="009C625C" w:rsidP="009C625C">
      <w:pPr>
        <w:spacing w:after="120"/>
      </w:pPr>
      <w:r>
        <w:t>• Rolling updates</w:t>
      </w:r>
    </w:p>
    <w:p w14:paraId="3A188BBF" w14:textId="77777777" w:rsidR="009C625C" w:rsidRDefault="009C625C" w:rsidP="009C625C">
      <w:pPr>
        <w:pStyle w:val="Heading2"/>
      </w:pPr>
      <w:r>
        <w:t>Student C – Loans &amp; Audit</w:t>
      </w:r>
    </w:p>
    <w:p w14:paraId="5AB5EFD5" w14:textId="77777777" w:rsidR="009C625C" w:rsidRPr="009C625C" w:rsidRDefault="009C625C" w:rsidP="009C625C">
      <w:pPr>
        <w:spacing w:after="120"/>
        <w:rPr>
          <w:b/>
          <w:bCs/>
        </w:rPr>
      </w:pPr>
      <w:r w:rsidRPr="009C625C">
        <w:rPr>
          <w:b/>
          <w:bCs/>
        </w:rPr>
        <w:t>Angular:</w:t>
      </w:r>
    </w:p>
    <w:p w14:paraId="10BEA93B" w14:textId="77777777" w:rsidR="009C625C" w:rsidRDefault="009C625C" w:rsidP="009C625C">
      <w:pPr>
        <w:spacing w:after="120"/>
      </w:pPr>
      <w:r>
        <w:t>• Loan application UI</w:t>
      </w:r>
    </w:p>
    <w:p w14:paraId="7D6EF0A8" w14:textId="77777777" w:rsidR="009C625C" w:rsidRDefault="009C625C" w:rsidP="009C625C">
      <w:pPr>
        <w:spacing w:after="120"/>
      </w:pPr>
      <w:r>
        <w:t>• Loan status tracking</w:t>
      </w:r>
    </w:p>
    <w:p w14:paraId="24134E06" w14:textId="77777777" w:rsidR="009C625C" w:rsidRDefault="009C625C" w:rsidP="009C625C">
      <w:pPr>
        <w:spacing w:after="120"/>
      </w:pPr>
      <w:r>
        <w:t>• Admin approval screen</w:t>
      </w:r>
    </w:p>
    <w:p w14:paraId="13A512BA" w14:textId="77777777" w:rsidR="009C625C" w:rsidRDefault="009C625C" w:rsidP="009C625C">
      <w:pPr>
        <w:spacing w:after="120"/>
      </w:pPr>
      <w:r>
        <w:t>• Audit timeline UI</w:t>
      </w:r>
    </w:p>
    <w:p w14:paraId="3ECC152E" w14:textId="77777777" w:rsidR="009C625C" w:rsidRDefault="009C625C" w:rsidP="009C625C">
      <w:pPr>
        <w:spacing w:after="120"/>
      </w:pPr>
    </w:p>
    <w:p w14:paraId="3655549D" w14:textId="77777777" w:rsidR="009C625C" w:rsidRPr="009C625C" w:rsidRDefault="009C625C" w:rsidP="009C625C">
      <w:pPr>
        <w:spacing w:after="120"/>
        <w:rPr>
          <w:b/>
          <w:bCs/>
        </w:rPr>
      </w:pPr>
      <w:r w:rsidRPr="009C625C">
        <w:rPr>
          <w:b/>
          <w:bCs/>
        </w:rPr>
        <w:t>Spring Boot:</w:t>
      </w:r>
    </w:p>
    <w:p w14:paraId="029BC8C8" w14:textId="77777777" w:rsidR="009C625C" w:rsidRDefault="009C625C" w:rsidP="009C625C">
      <w:pPr>
        <w:spacing w:after="120"/>
      </w:pPr>
      <w:r>
        <w:t>• Loan lifecycle APIs</w:t>
      </w:r>
    </w:p>
    <w:p w14:paraId="2D72478C" w14:textId="77777777" w:rsidR="009C625C" w:rsidRDefault="009C625C" w:rsidP="009C625C">
      <w:pPr>
        <w:spacing w:after="120"/>
      </w:pPr>
      <w:r>
        <w:t>• Approval workflows</w:t>
      </w:r>
    </w:p>
    <w:p w14:paraId="142F83C1" w14:textId="77777777" w:rsidR="009C625C" w:rsidRDefault="009C625C" w:rsidP="009C625C">
      <w:pPr>
        <w:spacing w:after="120"/>
      </w:pPr>
      <w:r>
        <w:t>• Audit persistence</w:t>
      </w:r>
    </w:p>
    <w:p w14:paraId="7DDE4EF0" w14:textId="77777777" w:rsidR="009C625C" w:rsidRDefault="009C625C" w:rsidP="009C625C">
      <w:pPr>
        <w:spacing w:after="120"/>
      </w:pPr>
    </w:p>
    <w:p w14:paraId="5487467F" w14:textId="77777777" w:rsidR="009C625C" w:rsidRPr="009C625C" w:rsidRDefault="009C625C" w:rsidP="009C625C">
      <w:pPr>
        <w:spacing w:after="120"/>
        <w:rPr>
          <w:b/>
          <w:bCs/>
        </w:rPr>
      </w:pPr>
      <w:r w:rsidRPr="009C625C">
        <w:rPr>
          <w:b/>
          <w:bCs/>
        </w:rPr>
        <w:t>Docker:</w:t>
      </w:r>
    </w:p>
    <w:p w14:paraId="64A852F9" w14:textId="77777777" w:rsidR="009C625C" w:rsidRDefault="009C625C" w:rsidP="009C625C">
      <w:pPr>
        <w:spacing w:after="120"/>
      </w:pPr>
      <w:r>
        <w:t xml:space="preserve">• Loan service </w:t>
      </w:r>
      <w:proofErr w:type="spellStart"/>
      <w:r>
        <w:t>Dockerfile</w:t>
      </w:r>
      <w:proofErr w:type="spellEnd"/>
    </w:p>
    <w:p w14:paraId="2883F652" w14:textId="77777777" w:rsidR="009C625C" w:rsidRDefault="009C625C" w:rsidP="009C625C">
      <w:pPr>
        <w:spacing w:after="120"/>
      </w:pPr>
      <w:r>
        <w:t>• DB migration container</w:t>
      </w:r>
    </w:p>
    <w:p w14:paraId="698D75CA" w14:textId="77777777" w:rsidR="009C625C" w:rsidRDefault="009C625C" w:rsidP="009C625C">
      <w:pPr>
        <w:spacing w:after="120"/>
      </w:pPr>
      <w:r>
        <w:t>• Demo data loader</w:t>
      </w:r>
    </w:p>
    <w:p w14:paraId="72ECA397" w14:textId="77777777" w:rsidR="009C625C" w:rsidRDefault="009C625C" w:rsidP="009C625C">
      <w:pPr>
        <w:spacing w:after="120"/>
      </w:pPr>
    </w:p>
    <w:p w14:paraId="7B4CD68E" w14:textId="77777777" w:rsidR="009C625C" w:rsidRPr="009C625C" w:rsidRDefault="009C625C" w:rsidP="009C625C">
      <w:pPr>
        <w:spacing w:after="120"/>
        <w:rPr>
          <w:b/>
          <w:bCs/>
        </w:rPr>
      </w:pPr>
      <w:r w:rsidRPr="009C625C">
        <w:rPr>
          <w:b/>
          <w:bCs/>
        </w:rPr>
        <w:t>Kubernetes:</w:t>
      </w:r>
    </w:p>
    <w:p w14:paraId="4DD00BC8" w14:textId="77777777" w:rsidR="009C625C" w:rsidRDefault="009C625C" w:rsidP="009C625C">
      <w:pPr>
        <w:spacing w:after="120"/>
      </w:pPr>
      <w:r>
        <w:t>• Deployment</w:t>
      </w:r>
    </w:p>
    <w:p w14:paraId="4160DDC9" w14:textId="77777777" w:rsidR="009C625C" w:rsidRDefault="009C625C" w:rsidP="009C625C">
      <w:pPr>
        <w:spacing w:after="120"/>
      </w:pPr>
      <w:r>
        <w:t>• Dev/Prod overlays</w:t>
      </w:r>
    </w:p>
    <w:p w14:paraId="3C29319A" w14:textId="77777777" w:rsidR="009C625C" w:rsidRDefault="009C625C" w:rsidP="009C625C">
      <w:pPr>
        <w:spacing w:after="120"/>
      </w:pPr>
      <w:r>
        <w:t>• Canary rollout</w:t>
      </w:r>
    </w:p>
    <w:p w14:paraId="1360A2A9" w14:textId="77777777" w:rsidR="009C625C" w:rsidRDefault="009C625C" w:rsidP="009C625C">
      <w:pPr>
        <w:pStyle w:val="Heading2"/>
      </w:pPr>
      <w:r>
        <w:t>Student D – Authentication &amp; Security</w:t>
      </w:r>
    </w:p>
    <w:p w14:paraId="7D4CEC55" w14:textId="77777777" w:rsidR="009C625C" w:rsidRPr="009C625C" w:rsidRDefault="009C625C" w:rsidP="009C625C">
      <w:pPr>
        <w:spacing w:after="120"/>
        <w:rPr>
          <w:b/>
          <w:bCs/>
        </w:rPr>
      </w:pPr>
      <w:r w:rsidRPr="009C625C">
        <w:rPr>
          <w:b/>
          <w:bCs/>
        </w:rPr>
        <w:t>Angular:</w:t>
      </w:r>
    </w:p>
    <w:p w14:paraId="0B1368E6" w14:textId="77777777" w:rsidR="009C625C" w:rsidRDefault="009C625C" w:rsidP="009C625C">
      <w:pPr>
        <w:spacing w:after="120"/>
      </w:pPr>
      <w:r>
        <w:t>• Login &amp; registration</w:t>
      </w:r>
    </w:p>
    <w:p w14:paraId="02AC0850" w14:textId="77777777" w:rsidR="009C625C" w:rsidRDefault="009C625C" w:rsidP="009C625C">
      <w:pPr>
        <w:spacing w:after="120"/>
      </w:pPr>
      <w:r>
        <w:t>• Route guards</w:t>
      </w:r>
    </w:p>
    <w:p w14:paraId="1CC7A6DA" w14:textId="77777777" w:rsidR="009C625C" w:rsidRDefault="009C625C" w:rsidP="009C625C">
      <w:pPr>
        <w:spacing w:after="120"/>
      </w:pPr>
      <w:r>
        <w:t>• JWT interceptor</w:t>
      </w:r>
    </w:p>
    <w:p w14:paraId="3258BF1B" w14:textId="77777777" w:rsidR="009C625C" w:rsidRDefault="009C625C" w:rsidP="009C625C">
      <w:pPr>
        <w:spacing w:after="120"/>
      </w:pPr>
      <w:r>
        <w:t>• Secure logout</w:t>
      </w:r>
    </w:p>
    <w:p w14:paraId="11A84B59" w14:textId="77777777" w:rsidR="009C625C" w:rsidRDefault="009C625C" w:rsidP="009C625C">
      <w:pPr>
        <w:spacing w:after="120"/>
      </w:pPr>
    </w:p>
    <w:p w14:paraId="005F5553" w14:textId="77777777" w:rsidR="009C625C" w:rsidRPr="009C625C" w:rsidRDefault="009C625C" w:rsidP="009C625C">
      <w:pPr>
        <w:spacing w:after="120"/>
        <w:rPr>
          <w:b/>
          <w:bCs/>
        </w:rPr>
      </w:pPr>
      <w:r w:rsidRPr="009C625C">
        <w:rPr>
          <w:b/>
          <w:bCs/>
        </w:rPr>
        <w:t>Spring Boot:</w:t>
      </w:r>
    </w:p>
    <w:p w14:paraId="64590946" w14:textId="77777777" w:rsidR="009C625C" w:rsidRDefault="009C625C" w:rsidP="009C625C">
      <w:pPr>
        <w:spacing w:after="120"/>
      </w:pPr>
      <w:r>
        <w:t>• Auth service (JWT)</w:t>
      </w:r>
    </w:p>
    <w:p w14:paraId="46C59E25" w14:textId="77777777" w:rsidR="009C625C" w:rsidRDefault="009C625C" w:rsidP="009C625C">
      <w:pPr>
        <w:spacing w:after="120"/>
      </w:pPr>
      <w:r>
        <w:t>• RBAC enforcement</w:t>
      </w:r>
    </w:p>
    <w:p w14:paraId="2650BFE5" w14:textId="77777777" w:rsidR="009C625C" w:rsidRDefault="009C625C" w:rsidP="009C625C">
      <w:pPr>
        <w:spacing w:after="120"/>
      </w:pPr>
      <w:r>
        <w:t>• Token filters</w:t>
      </w:r>
    </w:p>
    <w:p w14:paraId="02DE6E7D" w14:textId="77777777" w:rsidR="009C625C" w:rsidRDefault="009C625C" w:rsidP="009C625C">
      <w:pPr>
        <w:spacing w:after="120"/>
      </w:pPr>
      <w:r>
        <w:t>• Password hashing</w:t>
      </w:r>
    </w:p>
    <w:p w14:paraId="2A417107" w14:textId="77777777" w:rsidR="009C625C" w:rsidRDefault="009C625C" w:rsidP="009C625C">
      <w:pPr>
        <w:spacing w:after="120"/>
      </w:pPr>
    </w:p>
    <w:p w14:paraId="2B99D531" w14:textId="77777777" w:rsidR="009C625C" w:rsidRPr="009C625C" w:rsidRDefault="009C625C" w:rsidP="009C625C">
      <w:pPr>
        <w:spacing w:after="120"/>
        <w:rPr>
          <w:b/>
          <w:bCs/>
        </w:rPr>
      </w:pPr>
      <w:r w:rsidRPr="009C625C">
        <w:rPr>
          <w:b/>
          <w:bCs/>
        </w:rPr>
        <w:t>Docker:</w:t>
      </w:r>
    </w:p>
    <w:p w14:paraId="47947365" w14:textId="77777777" w:rsidR="009C625C" w:rsidRDefault="009C625C" w:rsidP="009C625C">
      <w:pPr>
        <w:spacing w:after="120"/>
      </w:pPr>
      <w:r>
        <w:t xml:space="preserve">• Auth </w:t>
      </w:r>
      <w:proofErr w:type="spellStart"/>
      <w:r>
        <w:t>Dockerfile</w:t>
      </w:r>
      <w:proofErr w:type="spellEnd"/>
    </w:p>
    <w:p w14:paraId="251BC52E" w14:textId="77777777" w:rsidR="009C625C" w:rsidRDefault="009C625C" w:rsidP="009C625C">
      <w:pPr>
        <w:spacing w:after="120"/>
      </w:pPr>
      <w:r>
        <w:t>• Secret handling</w:t>
      </w:r>
    </w:p>
    <w:p w14:paraId="3568473C" w14:textId="77777777" w:rsidR="009C625C" w:rsidRDefault="009C625C" w:rsidP="009C625C">
      <w:pPr>
        <w:spacing w:after="120"/>
      </w:pPr>
      <w:r>
        <w:t>• Image scanning</w:t>
      </w:r>
    </w:p>
    <w:p w14:paraId="7C81943F" w14:textId="77777777" w:rsidR="009C625C" w:rsidRDefault="009C625C" w:rsidP="009C625C">
      <w:pPr>
        <w:spacing w:after="120"/>
      </w:pPr>
    </w:p>
    <w:p w14:paraId="122131B8" w14:textId="77777777" w:rsidR="009C625C" w:rsidRPr="009C625C" w:rsidRDefault="009C625C" w:rsidP="009C625C">
      <w:pPr>
        <w:spacing w:after="120"/>
        <w:rPr>
          <w:b/>
          <w:bCs/>
        </w:rPr>
      </w:pPr>
      <w:r w:rsidRPr="009C625C">
        <w:rPr>
          <w:b/>
          <w:bCs/>
        </w:rPr>
        <w:t>Kubernetes:</w:t>
      </w:r>
    </w:p>
    <w:p w14:paraId="1E7D2AD9" w14:textId="77777777" w:rsidR="009C625C" w:rsidRDefault="009C625C" w:rsidP="009C625C">
      <w:pPr>
        <w:spacing w:after="120"/>
      </w:pPr>
      <w:r>
        <w:t>• Auth deployment</w:t>
      </w:r>
    </w:p>
    <w:p w14:paraId="42E199DA" w14:textId="77777777" w:rsidR="009C625C" w:rsidRDefault="009C625C" w:rsidP="009C625C">
      <w:pPr>
        <w:spacing w:after="120"/>
      </w:pPr>
      <w:r>
        <w:t>• Secrets</w:t>
      </w:r>
    </w:p>
    <w:p w14:paraId="63D823EC" w14:textId="77777777" w:rsidR="009C625C" w:rsidRDefault="009C625C" w:rsidP="009C625C">
      <w:pPr>
        <w:spacing w:after="120"/>
      </w:pPr>
      <w:r>
        <w:t>• Network policies</w:t>
      </w:r>
    </w:p>
    <w:p w14:paraId="75E70BDE" w14:textId="77777777" w:rsidR="009C625C" w:rsidRDefault="009C625C" w:rsidP="009C625C">
      <w:pPr>
        <w:pStyle w:val="Heading2"/>
      </w:pPr>
      <w:r>
        <w:t>Student E – Platform, CI/CD &amp; Admin Analytics</w:t>
      </w:r>
    </w:p>
    <w:p w14:paraId="3BBF3C82" w14:textId="77777777" w:rsidR="009C625C" w:rsidRDefault="009C625C" w:rsidP="009C625C">
      <w:pPr>
        <w:spacing w:after="120"/>
      </w:pPr>
      <w:r>
        <w:t>Angular:</w:t>
      </w:r>
    </w:p>
    <w:p w14:paraId="3281209E" w14:textId="77777777" w:rsidR="009C625C" w:rsidRDefault="009C625C" w:rsidP="009C625C">
      <w:pPr>
        <w:spacing w:after="120"/>
      </w:pPr>
      <w:r>
        <w:t>• Admin analytics dashboard</w:t>
      </w:r>
    </w:p>
    <w:p w14:paraId="1ECD1BA0" w14:textId="77777777" w:rsidR="009C625C" w:rsidRDefault="009C625C" w:rsidP="009C625C">
      <w:pPr>
        <w:spacing w:after="120"/>
      </w:pPr>
      <w:r>
        <w:t>• Global navigation shell</w:t>
      </w:r>
    </w:p>
    <w:p w14:paraId="3DA994E1" w14:textId="77777777" w:rsidR="009C625C" w:rsidRDefault="009C625C" w:rsidP="009C625C">
      <w:pPr>
        <w:spacing w:after="120"/>
      </w:pPr>
      <w:r>
        <w:t>• Environment builds</w:t>
      </w:r>
    </w:p>
    <w:p w14:paraId="2DC147B8" w14:textId="77777777" w:rsidR="009C625C" w:rsidRDefault="009C625C" w:rsidP="009C625C">
      <w:pPr>
        <w:spacing w:after="120"/>
      </w:pPr>
      <w:r>
        <w:t>• Demo utilities</w:t>
      </w:r>
    </w:p>
    <w:p w14:paraId="6AE9185C" w14:textId="77777777" w:rsidR="009C625C" w:rsidRDefault="009C625C" w:rsidP="009C625C">
      <w:pPr>
        <w:spacing w:after="120"/>
      </w:pPr>
    </w:p>
    <w:p w14:paraId="0B587C4F" w14:textId="77777777" w:rsidR="009C625C" w:rsidRDefault="009C625C" w:rsidP="009C625C">
      <w:pPr>
        <w:spacing w:after="120"/>
      </w:pPr>
      <w:r>
        <w:t>Spring Boot:</w:t>
      </w:r>
    </w:p>
    <w:p w14:paraId="5CA591FA" w14:textId="77777777" w:rsidR="009C625C" w:rsidRDefault="009C625C" w:rsidP="009C625C">
      <w:pPr>
        <w:spacing w:after="120"/>
      </w:pPr>
      <w:r>
        <w:t>• Admin aggregation service</w:t>
      </w:r>
    </w:p>
    <w:p w14:paraId="56DE1543" w14:textId="77777777" w:rsidR="009C625C" w:rsidRDefault="009C625C" w:rsidP="009C625C">
      <w:pPr>
        <w:spacing w:after="120"/>
      </w:pPr>
      <w:r>
        <w:t>• Metrics &amp; actuator</w:t>
      </w:r>
    </w:p>
    <w:p w14:paraId="20E28555" w14:textId="77777777" w:rsidR="009C625C" w:rsidRDefault="009C625C" w:rsidP="009C625C">
      <w:pPr>
        <w:spacing w:after="120"/>
      </w:pPr>
      <w:r>
        <w:t>• Demo data seeding</w:t>
      </w:r>
    </w:p>
    <w:p w14:paraId="2D21C720" w14:textId="77777777" w:rsidR="009C625C" w:rsidRDefault="009C625C" w:rsidP="009C625C">
      <w:pPr>
        <w:spacing w:after="120"/>
      </w:pPr>
    </w:p>
    <w:p w14:paraId="03E0E7C7" w14:textId="77777777" w:rsidR="009C625C" w:rsidRDefault="009C625C" w:rsidP="009C625C">
      <w:pPr>
        <w:spacing w:after="120"/>
      </w:pPr>
      <w:r>
        <w:t>Docker:</w:t>
      </w:r>
    </w:p>
    <w:p w14:paraId="662865E7" w14:textId="77777777" w:rsidR="009C625C" w:rsidRDefault="009C625C" w:rsidP="009C625C">
      <w:pPr>
        <w:spacing w:after="120"/>
      </w:pPr>
      <w:r>
        <w:t>• Docker Compose orchestration</w:t>
      </w:r>
    </w:p>
    <w:p w14:paraId="36DA39FE" w14:textId="77777777" w:rsidR="009C625C" w:rsidRDefault="009C625C" w:rsidP="009C625C">
      <w:pPr>
        <w:spacing w:after="120"/>
      </w:pPr>
      <w:r>
        <w:t>• Image tagging</w:t>
      </w:r>
    </w:p>
    <w:p w14:paraId="6CEF8E67" w14:textId="77777777" w:rsidR="009C625C" w:rsidRDefault="009C625C" w:rsidP="009C625C">
      <w:pPr>
        <w:spacing w:after="120"/>
      </w:pPr>
      <w:r>
        <w:t>• Build automation</w:t>
      </w:r>
    </w:p>
    <w:p w14:paraId="3D36EA0C" w14:textId="77777777" w:rsidR="009C625C" w:rsidRDefault="009C625C" w:rsidP="009C625C">
      <w:pPr>
        <w:spacing w:after="120"/>
      </w:pPr>
    </w:p>
    <w:p w14:paraId="7EBDA619" w14:textId="77777777" w:rsidR="009C625C" w:rsidRDefault="009C625C" w:rsidP="009C625C">
      <w:pPr>
        <w:spacing w:after="120"/>
      </w:pPr>
      <w:r>
        <w:t>Kubernetes:</w:t>
      </w:r>
    </w:p>
    <w:p w14:paraId="4C9A01D2" w14:textId="77777777" w:rsidR="009C625C" w:rsidRDefault="009C625C" w:rsidP="009C625C">
      <w:pPr>
        <w:spacing w:after="120"/>
      </w:pPr>
      <w:r>
        <w:t>• Ingress routing</w:t>
      </w:r>
    </w:p>
    <w:p w14:paraId="4B44AEFA" w14:textId="77777777" w:rsidR="009C625C" w:rsidRDefault="009C625C" w:rsidP="009C625C">
      <w:pPr>
        <w:spacing w:after="120"/>
      </w:pPr>
      <w:r>
        <w:t>• Namespace separation</w:t>
      </w:r>
    </w:p>
    <w:p w14:paraId="24F996EC" w14:textId="77777777" w:rsidR="009C625C" w:rsidRDefault="009C625C" w:rsidP="009C625C">
      <w:pPr>
        <w:spacing w:after="120"/>
      </w:pPr>
      <w:r>
        <w:t>• Resource limits</w:t>
      </w:r>
    </w:p>
    <w:p w14:paraId="161F9701" w14:textId="77777777" w:rsidR="009C625C" w:rsidRDefault="009C625C" w:rsidP="009C625C">
      <w:pPr>
        <w:spacing w:after="120"/>
      </w:pPr>
      <w:r>
        <w:t>• One-click deployment</w:t>
      </w:r>
    </w:p>
    <w:p w14:paraId="54F0CED7" w14:textId="77777777" w:rsidR="009C625C" w:rsidRDefault="009C625C" w:rsidP="009C625C">
      <w:pPr>
        <w:pStyle w:val="Heading2"/>
      </w:pPr>
      <w:r>
        <w:t>Sprint Plan</w:t>
      </w:r>
    </w:p>
    <w:p w14:paraId="353BE0E7" w14:textId="77777777" w:rsidR="009C625C" w:rsidRDefault="009C625C" w:rsidP="009C625C">
      <w:pPr>
        <w:spacing w:after="120"/>
      </w:pPr>
      <w:r>
        <w:t>Sprint 1 – Foundation &amp; Authentication</w:t>
      </w:r>
    </w:p>
    <w:p w14:paraId="552FCCBE" w14:textId="77777777" w:rsidR="009C625C" w:rsidRDefault="009C625C" w:rsidP="009C625C">
      <w:pPr>
        <w:spacing w:after="120"/>
      </w:pPr>
      <w:r>
        <w:t>Sprint 2 – Core Banking (Accounts)</w:t>
      </w:r>
    </w:p>
    <w:p w14:paraId="25CE7229" w14:textId="77777777" w:rsidR="009C625C" w:rsidRDefault="009C625C" w:rsidP="009C625C">
      <w:pPr>
        <w:spacing w:after="120"/>
      </w:pPr>
      <w:r>
        <w:t>Sprint 3 – Loans &amp; Admin Operations</w:t>
      </w:r>
    </w:p>
    <w:p w14:paraId="7BFE6043" w14:textId="77777777" w:rsidR="009C625C" w:rsidRDefault="009C625C" w:rsidP="009C625C">
      <w:pPr>
        <w:spacing w:after="120"/>
      </w:pPr>
      <w:r>
        <w:t>Sprint 4 – Production Hardening</w:t>
      </w:r>
    </w:p>
    <w:p w14:paraId="68BFF495" w14:textId="77777777" w:rsidR="009C625C" w:rsidRDefault="009C625C" w:rsidP="009C625C">
      <w:pPr>
        <w:pStyle w:val="Heading2"/>
      </w:pPr>
      <w:r>
        <w:lastRenderedPageBreak/>
        <w:t>Definition of Done (DoD)</w:t>
      </w:r>
    </w:p>
    <w:p w14:paraId="2716D6EA" w14:textId="77777777" w:rsidR="009C625C" w:rsidRDefault="009C625C" w:rsidP="009C625C">
      <w:pPr>
        <w:spacing w:after="120"/>
      </w:pPr>
      <w:r>
        <w:t>• Feature implemented and committed</w:t>
      </w:r>
    </w:p>
    <w:p w14:paraId="323FA03B" w14:textId="77777777" w:rsidR="009C625C" w:rsidRDefault="009C625C" w:rsidP="009C625C">
      <w:pPr>
        <w:spacing w:after="120"/>
      </w:pPr>
      <w:r>
        <w:t>• Unit tests passing</w:t>
      </w:r>
    </w:p>
    <w:p w14:paraId="4DF2CD60" w14:textId="77777777" w:rsidR="009C625C" w:rsidRDefault="009C625C" w:rsidP="009C625C">
      <w:pPr>
        <w:spacing w:after="120"/>
      </w:pPr>
      <w:r>
        <w:t>• Docker image builds successfully</w:t>
      </w:r>
    </w:p>
    <w:p w14:paraId="76BDC2D3" w14:textId="77777777" w:rsidR="009C625C" w:rsidRDefault="009C625C" w:rsidP="009C625C">
      <w:pPr>
        <w:spacing w:after="120"/>
      </w:pPr>
      <w:r>
        <w:t>• Service deploys on Kubernetes</w:t>
      </w:r>
    </w:p>
    <w:p w14:paraId="68E80885" w14:textId="77777777" w:rsidR="009C625C" w:rsidRDefault="009C625C" w:rsidP="009C625C">
      <w:pPr>
        <w:spacing w:after="120"/>
      </w:pPr>
      <w:r>
        <w:t>• Demo validated by mentor</w:t>
      </w:r>
    </w:p>
    <w:p w14:paraId="289BB780" w14:textId="77777777" w:rsidR="009C625C" w:rsidRDefault="009C625C" w:rsidP="009C625C">
      <w:pPr>
        <w:pStyle w:val="Heading2"/>
      </w:pPr>
      <w:r>
        <w:t>Evaluation Rubric</w:t>
      </w:r>
    </w:p>
    <w:p w14:paraId="78DB7387" w14:textId="77777777" w:rsidR="009C625C" w:rsidRDefault="009C625C" w:rsidP="009C625C">
      <w:pPr>
        <w:spacing w:after="120"/>
      </w:pPr>
      <w:r>
        <w:t>Code Quality – 25%</w:t>
      </w:r>
    </w:p>
    <w:p w14:paraId="15EBED91" w14:textId="77777777" w:rsidR="009C625C" w:rsidRDefault="009C625C" w:rsidP="009C625C">
      <w:pPr>
        <w:spacing w:after="120"/>
      </w:pPr>
      <w:r>
        <w:t>Functionality – 25%</w:t>
      </w:r>
    </w:p>
    <w:p w14:paraId="1705A055" w14:textId="77777777" w:rsidR="009C625C" w:rsidRDefault="009C625C" w:rsidP="009C625C">
      <w:pPr>
        <w:spacing w:after="120"/>
      </w:pPr>
      <w:r>
        <w:t>DevOps &amp; Cloud – 25%</w:t>
      </w:r>
    </w:p>
    <w:p w14:paraId="4DE48963" w14:textId="77777777" w:rsidR="009C625C" w:rsidRDefault="009C625C" w:rsidP="009C625C">
      <w:pPr>
        <w:spacing w:after="120"/>
      </w:pPr>
      <w:r>
        <w:t>Demo &amp; Ownership – 25%</w:t>
      </w:r>
    </w:p>
    <w:p w14:paraId="537770C2" w14:textId="77777777" w:rsidR="009C625C" w:rsidRDefault="009C625C" w:rsidP="009C625C">
      <w:pPr>
        <w:pStyle w:val="Heading2"/>
      </w:pPr>
      <w:r>
        <w:t>Expected Outcome</w:t>
      </w:r>
    </w:p>
    <w:p w14:paraId="282D9B7E" w14:textId="77777777" w:rsidR="009C625C" w:rsidRDefault="009C625C" w:rsidP="009C625C">
      <w:pPr>
        <w:spacing w:after="120"/>
      </w:pPr>
      <w:r>
        <w:t>At the end of this capstone, learners will be able to:</w:t>
      </w:r>
    </w:p>
    <w:p w14:paraId="78B30284" w14:textId="77777777" w:rsidR="009C625C" w:rsidRDefault="009C625C" w:rsidP="009C625C">
      <w:pPr>
        <w:spacing w:after="120"/>
      </w:pPr>
      <w:r>
        <w:t>• Build and deploy microservices</w:t>
      </w:r>
    </w:p>
    <w:p w14:paraId="067488AE" w14:textId="77777777" w:rsidR="009C625C" w:rsidRDefault="009C625C" w:rsidP="009C625C">
      <w:pPr>
        <w:spacing w:after="120"/>
      </w:pPr>
      <w:r>
        <w:t>• Secure APIs using JWT &amp; RBAC</w:t>
      </w:r>
    </w:p>
    <w:p w14:paraId="3FAC1EF4" w14:textId="77777777" w:rsidR="009C625C" w:rsidRDefault="009C625C" w:rsidP="009C625C">
      <w:pPr>
        <w:spacing w:after="120"/>
      </w:pPr>
      <w:r>
        <w:t>• Containerize applications</w:t>
      </w:r>
    </w:p>
    <w:p w14:paraId="492C42C4" w14:textId="77777777" w:rsidR="009C625C" w:rsidRDefault="009C625C" w:rsidP="009C625C">
      <w:pPr>
        <w:spacing w:after="120"/>
      </w:pPr>
      <w:r>
        <w:t>• Deploy and operate on Kubernetes</w:t>
      </w:r>
    </w:p>
    <w:p w14:paraId="420A4806" w14:textId="77777777" w:rsidR="009C625C" w:rsidRDefault="009C625C" w:rsidP="009C625C">
      <w:pPr>
        <w:spacing w:after="120"/>
      </w:pPr>
      <w:r>
        <w:t>• Demonstrate enterprise-ready delivery skills</w:t>
      </w:r>
    </w:p>
    <w:p w14:paraId="333FB183" w14:textId="1F79DA76" w:rsidR="005E05C8" w:rsidRPr="009C625C" w:rsidRDefault="005E05C8">
      <w:pPr>
        <w:spacing w:after="120"/>
        <w:rPr>
          <w:i w:val="0"/>
          <w:iCs w:val="0"/>
        </w:rPr>
      </w:pPr>
    </w:p>
    <w:p w14:paraId="2D89C56F" w14:textId="77777777" w:rsidR="005E05C8" w:rsidRPr="009C625C" w:rsidRDefault="00000000">
      <w:pPr>
        <w:pStyle w:val="Heading2"/>
        <w:rPr>
          <w:i w:val="0"/>
          <w:iCs w:val="0"/>
        </w:rPr>
      </w:pPr>
      <w:r w:rsidRPr="009C625C">
        <w:rPr>
          <w:i w:val="0"/>
          <w:iCs w:val="0"/>
        </w:rPr>
        <w:t>What is Agentic AI in SmartBank?</w:t>
      </w:r>
    </w:p>
    <w:p w14:paraId="1967FACF" w14:textId="77777777" w:rsidR="005E05C8" w:rsidRPr="009C625C" w:rsidRDefault="00000000">
      <w:pPr>
        <w:spacing w:after="120"/>
        <w:rPr>
          <w:b/>
          <w:bCs/>
          <w:i w:val="0"/>
          <w:iCs w:val="0"/>
        </w:rPr>
      </w:pPr>
      <w:r w:rsidRPr="009C625C">
        <w:rPr>
          <w:b/>
          <w:bCs/>
          <w:i w:val="0"/>
          <w:iCs w:val="0"/>
        </w:rPr>
        <w:t>Agentic AI in SmartBank is NOT a chatbot.</w:t>
      </w:r>
    </w:p>
    <w:p w14:paraId="450D959D" w14:textId="77777777" w:rsidR="005E05C8" w:rsidRPr="009C625C" w:rsidRDefault="005E05C8">
      <w:pPr>
        <w:spacing w:after="120"/>
        <w:rPr>
          <w:i w:val="0"/>
          <w:iCs w:val="0"/>
        </w:rPr>
      </w:pPr>
    </w:p>
    <w:p w14:paraId="35318DA4" w14:textId="77777777" w:rsidR="005E05C8" w:rsidRPr="009C625C" w:rsidRDefault="00000000">
      <w:pPr>
        <w:spacing w:after="120"/>
        <w:rPr>
          <w:i w:val="0"/>
          <w:iCs w:val="0"/>
        </w:rPr>
      </w:pPr>
      <w:r w:rsidRPr="009C625C">
        <w:rPr>
          <w:i w:val="0"/>
          <w:iCs w:val="0"/>
        </w:rPr>
        <w:t>It is a goal-driven AI agent that:</w:t>
      </w:r>
    </w:p>
    <w:p w14:paraId="49138BBE" w14:textId="77777777" w:rsidR="005E05C8" w:rsidRPr="009C625C" w:rsidRDefault="00000000">
      <w:pPr>
        <w:spacing w:after="120"/>
        <w:rPr>
          <w:i w:val="0"/>
          <w:iCs w:val="0"/>
        </w:rPr>
      </w:pPr>
      <w:r w:rsidRPr="009C625C">
        <w:rPr>
          <w:i w:val="0"/>
          <w:iCs w:val="0"/>
        </w:rPr>
        <w:t>• Understands user intent</w:t>
      </w:r>
    </w:p>
    <w:p w14:paraId="0DE4D696" w14:textId="77777777" w:rsidR="005E05C8" w:rsidRPr="009C625C" w:rsidRDefault="00000000">
      <w:pPr>
        <w:spacing w:after="120"/>
        <w:rPr>
          <w:i w:val="0"/>
          <w:iCs w:val="0"/>
        </w:rPr>
      </w:pPr>
      <w:r w:rsidRPr="009C625C">
        <w:rPr>
          <w:i w:val="0"/>
          <w:iCs w:val="0"/>
        </w:rPr>
        <w:t>• Decides next actions</w:t>
      </w:r>
    </w:p>
    <w:p w14:paraId="1F08F4D0" w14:textId="77777777" w:rsidR="005E05C8" w:rsidRPr="009C625C" w:rsidRDefault="00000000">
      <w:pPr>
        <w:spacing w:after="120"/>
        <w:rPr>
          <w:i w:val="0"/>
          <w:iCs w:val="0"/>
        </w:rPr>
      </w:pPr>
      <w:r w:rsidRPr="009C625C">
        <w:rPr>
          <w:i w:val="0"/>
          <w:iCs w:val="0"/>
        </w:rPr>
        <w:t>• Calls backend APIs as tools</w:t>
      </w:r>
    </w:p>
    <w:p w14:paraId="35A48B82" w14:textId="77777777" w:rsidR="005E05C8" w:rsidRPr="009C625C" w:rsidRDefault="00000000">
      <w:pPr>
        <w:spacing w:after="120"/>
        <w:rPr>
          <w:i w:val="0"/>
          <w:iCs w:val="0"/>
        </w:rPr>
      </w:pPr>
      <w:r w:rsidRPr="009C625C">
        <w:rPr>
          <w:i w:val="0"/>
          <w:iCs w:val="0"/>
        </w:rPr>
        <w:t>• Executes multi-step workflows</w:t>
      </w:r>
    </w:p>
    <w:p w14:paraId="0488B9B2" w14:textId="77777777" w:rsidR="005E05C8" w:rsidRPr="009C625C" w:rsidRDefault="00000000">
      <w:pPr>
        <w:spacing w:after="120"/>
        <w:rPr>
          <w:i w:val="0"/>
          <w:iCs w:val="0"/>
        </w:rPr>
      </w:pPr>
      <w:r w:rsidRPr="009C625C">
        <w:rPr>
          <w:i w:val="0"/>
          <w:iCs w:val="0"/>
        </w:rPr>
        <w:t>• Logs and explains every action</w:t>
      </w:r>
    </w:p>
    <w:p w14:paraId="56B101B5" w14:textId="77777777" w:rsidR="005E05C8" w:rsidRPr="009C625C" w:rsidRDefault="00000000">
      <w:pPr>
        <w:spacing w:after="120"/>
        <w:rPr>
          <w:i w:val="0"/>
          <w:iCs w:val="0"/>
        </w:rPr>
      </w:pPr>
      <w:r w:rsidRPr="009C625C">
        <w:rPr>
          <w:i w:val="0"/>
          <w:iCs w:val="0"/>
        </w:rPr>
        <w:t xml:space="preserve">All AI actions are auditable, secure, and </w:t>
      </w:r>
      <w:proofErr w:type="gramStart"/>
      <w:r w:rsidRPr="009C625C">
        <w:rPr>
          <w:i w:val="0"/>
          <w:iCs w:val="0"/>
        </w:rPr>
        <w:t>role-aware</w:t>
      </w:r>
      <w:proofErr w:type="gramEnd"/>
      <w:r w:rsidRPr="009C625C">
        <w:rPr>
          <w:i w:val="0"/>
          <w:iCs w:val="0"/>
        </w:rPr>
        <w:t>.</w:t>
      </w:r>
    </w:p>
    <w:p w14:paraId="5F9B608F" w14:textId="77777777" w:rsidR="005E05C8" w:rsidRPr="009C625C" w:rsidRDefault="00000000">
      <w:pPr>
        <w:pStyle w:val="Heading2"/>
        <w:rPr>
          <w:i w:val="0"/>
          <w:iCs w:val="0"/>
        </w:rPr>
      </w:pPr>
      <w:r w:rsidRPr="009C625C">
        <w:rPr>
          <w:i w:val="0"/>
          <w:iCs w:val="0"/>
        </w:rPr>
        <w:t>Agentic AI – Customer Use Cases</w:t>
      </w:r>
    </w:p>
    <w:p w14:paraId="66D425B0" w14:textId="77777777" w:rsidR="005E05C8" w:rsidRPr="009C625C" w:rsidRDefault="00000000">
      <w:pPr>
        <w:spacing w:after="120"/>
        <w:rPr>
          <w:i w:val="0"/>
          <w:iCs w:val="0"/>
        </w:rPr>
      </w:pPr>
      <w:r w:rsidRPr="009C625C">
        <w:rPr>
          <w:i w:val="0"/>
          <w:iCs w:val="0"/>
        </w:rPr>
        <w:t>Examples:</w:t>
      </w:r>
    </w:p>
    <w:p w14:paraId="73B6C5AC" w14:textId="77777777" w:rsidR="005E05C8" w:rsidRPr="009C625C" w:rsidRDefault="00000000">
      <w:pPr>
        <w:spacing w:after="120"/>
        <w:rPr>
          <w:i w:val="0"/>
          <w:iCs w:val="0"/>
        </w:rPr>
      </w:pPr>
      <w:r w:rsidRPr="009C625C">
        <w:rPr>
          <w:i w:val="0"/>
          <w:iCs w:val="0"/>
        </w:rPr>
        <w:lastRenderedPageBreak/>
        <w:t>• “Why is my KYC pending?” → Agent queries customer-service and explains status</w:t>
      </w:r>
    </w:p>
    <w:p w14:paraId="45CA5789" w14:textId="77777777" w:rsidR="005E05C8" w:rsidRPr="009C625C" w:rsidRDefault="00000000">
      <w:pPr>
        <w:spacing w:after="120"/>
        <w:rPr>
          <w:i w:val="0"/>
          <w:iCs w:val="0"/>
        </w:rPr>
      </w:pPr>
      <w:r w:rsidRPr="009C625C">
        <w:rPr>
          <w:i w:val="0"/>
          <w:iCs w:val="0"/>
        </w:rPr>
        <w:t>• “Transfer 5,000 from savings to current” → Agent validates balance and executes transfer</w:t>
      </w:r>
    </w:p>
    <w:p w14:paraId="7E8D0CF0" w14:textId="77777777" w:rsidR="005E05C8" w:rsidRPr="009C625C" w:rsidRDefault="00000000">
      <w:pPr>
        <w:spacing w:after="120"/>
        <w:rPr>
          <w:i w:val="0"/>
          <w:iCs w:val="0"/>
        </w:rPr>
      </w:pPr>
      <w:r w:rsidRPr="009C625C">
        <w:rPr>
          <w:i w:val="0"/>
          <w:iCs w:val="0"/>
        </w:rPr>
        <w:t>• “Apply for a loan of 1,00,000” → Agent checks eligibility and submits loan request</w:t>
      </w:r>
    </w:p>
    <w:p w14:paraId="04366228" w14:textId="77777777" w:rsidR="005E05C8" w:rsidRPr="009C625C" w:rsidRDefault="00000000">
      <w:pPr>
        <w:spacing w:after="120"/>
        <w:rPr>
          <w:i w:val="0"/>
          <w:iCs w:val="0"/>
        </w:rPr>
      </w:pPr>
      <w:r w:rsidRPr="009C625C">
        <w:rPr>
          <w:i w:val="0"/>
          <w:iCs w:val="0"/>
        </w:rPr>
        <w:t>• “Show my last 5 transactions” → Agent fetches and summarizes data</w:t>
      </w:r>
    </w:p>
    <w:p w14:paraId="35603B86" w14:textId="77777777" w:rsidR="005E05C8" w:rsidRPr="009C625C" w:rsidRDefault="005E05C8">
      <w:pPr>
        <w:spacing w:after="120"/>
        <w:rPr>
          <w:i w:val="0"/>
          <w:iCs w:val="0"/>
        </w:rPr>
      </w:pPr>
    </w:p>
    <w:p w14:paraId="47D856DA" w14:textId="77777777" w:rsidR="005E05C8" w:rsidRPr="009C625C" w:rsidRDefault="00000000">
      <w:pPr>
        <w:spacing w:after="120"/>
        <w:rPr>
          <w:i w:val="0"/>
          <w:iCs w:val="0"/>
        </w:rPr>
      </w:pPr>
      <w:r w:rsidRPr="009C625C">
        <w:rPr>
          <w:i w:val="0"/>
          <w:iCs w:val="0"/>
        </w:rPr>
        <w:t>Money movement requires explicit user confirmation.</w:t>
      </w:r>
    </w:p>
    <w:p w14:paraId="5188B47F" w14:textId="77777777" w:rsidR="005E05C8" w:rsidRPr="009C625C" w:rsidRDefault="00000000">
      <w:pPr>
        <w:pStyle w:val="Heading2"/>
        <w:rPr>
          <w:i w:val="0"/>
          <w:iCs w:val="0"/>
        </w:rPr>
      </w:pPr>
      <w:r w:rsidRPr="009C625C">
        <w:rPr>
          <w:i w:val="0"/>
          <w:iCs w:val="0"/>
        </w:rPr>
        <w:t>Agentic AI – Admin Use Cases</w:t>
      </w:r>
    </w:p>
    <w:p w14:paraId="04815B09" w14:textId="77777777" w:rsidR="005E05C8" w:rsidRPr="009C625C" w:rsidRDefault="00000000">
      <w:pPr>
        <w:spacing w:after="120"/>
        <w:rPr>
          <w:i w:val="0"/>
          <w:iCs w:val="0"/>
        </w:rPr>
      </w:pPr>
      <w:r w:rsidRPr="009C625C">
        <w:rPr>
          <w:i w:val="0"/>
          <w:iCs w:val="0"/>
        </w:rPr>
        <w:t>Examples:</w:t>
      </w:r>
    </w:p>
    <w:p w14:paraId="718E1526" w14:textId="77777777" w:rsidR="005E05C8" w:rsidRPr="009C625C" w:rsidRDefault="00000000">
      <w:pPr>
        <w:spacing w:after="120"/>
        <w:rPr>
          <w:i w:val="0"/>
          <w:iCs w:val="0"/>
        </w:rPr>
      </w:pPr>
      <w:r w:rsidRPr="009C625C">
        <w:rPr>
          <w:i w:val="0"/>
          <w:iCs w:val="0"/>
        </w:rPr>
        <w:t>• Identify loans stuck in review</w:t>
      </w:r>
    </w:p>
    <w:p w14:paraId="72CE4B70" w14:textId="77777777" w:rsidR="005E05C8" w:rsidRPr="009C625C" w:rsidRDefault="00000000">
      <w:pPr>
        <w:spacing w:after="120"/>
        <w:rPr>
          <w:i w:val="0"/>
          <w:iCs w:val="0"/>
        </w:rPr>
      </w:pPr>
      <w:r w:rsidRPr="009C625C">
        <w:rPr>
          <w:i w:val="0"/>
          <w:iCs w:val="0"/>
        </w:rPr>
        <w:t>• Explain loan approval or rejection</w:t>
      </w:r>
    </w:p>
    <w:p w14:paraId="6F30F275" w14:textId="77777777" w:rsidR="005E05C8" w:rsidRPr="009C625C" w:rsidRDefault="00000000">
      <w:pPr>
        <w:spacing w:after="120"/>
        <w:rPr>
          <w:i w:val="0"/>
          <w:iCs w:val="0"/>
        </w:rPr>
      </w:pPr>
      <w:r w:rsidRPr="009C625C">
        <w:rPr>
          <w:i w:val="0"/>
          <w:iCs w:val="0"/>
        </w:rPr>
        <w:t>• Summarize daily banking activity</w:t>
      </w:r>
    </w:p>
    <w:p w14:paraId="43D26C90" w14:textId="77777777" w:rsidR="005E05C8" w:rsidRPr="009C625C" w:rsidRDefault="00000000">
      <w:pPr>
        <w:spacing w:after="120"/>
        <w:rPr>
          <w:i w:val="0"/>
          <w:iCs w:val="0"/>
        </w:rPr>
      </w:pPr>
      <w:r w:rsidRPr="009C625C">
        <w:rPr>
          <w:i w:val="0"/>
          <w:iCs w:val="0"/>
        </w:rPr>
        <w:t>• Assist in operational decision-making</w:t>
      </w:r>
    </w:p>
    <w:p w14:paraId="7A9BA61A" w14:textId="77777777" w:rsidR="005E05C8" w:rsidRPr="009C625C" w:rsidRDefault="005E05C8">
      <w:pPr>
        <w:spacing w:after="120"/>
        <w:rPr>
          <w:i w:val="0"/>
          <w:iCs w:val="0"/>
        </w:rPr>
      </w:pPr>
    </w:p>
    <w:p w14:paraId="404032D3" w14:textId="77777777" w:rsidR="005E05C8" w:rsidRPr="009C625C" w:rsidRDefault="00000000">
      <w:pPr>
        <w:spacing w:after="120"/>
        <w:rPr>
          <w:i w:val="0"/>
          <w:iCs w:val="0"/>
        </w:rPr>
      </w:pPr>
      <w:r w:rsidRPr="009C625C">
        <w:rPr>
          <w:i w:val="0"/>
          <w:iCs w:val="0"/>
        </w:rPr>
        <w:t xml:space="preserve">Admin AI actions are fully logged and </w:t>
      </w:r>
      <w:proofErr w:type="gramStart"/>
      <w:r w:rsidRPr="009C625C">
        <w:rPr>
          <w:i w:val="0"/>
          <w:iCs w:val="0"/>
        </w:rPr>
        <w:t>role-restricted</w:t>
      </w:r>
      <w:proofErr w:type="gramEnd"/>
      <w:r w:rsidRPr="009C625C">
        <w:rPr>
          <w:i w:val="0"/>
          <w:iCs w:val="0"/>
        </w:rPr>
        <w:t>.</w:t>
      </w:r>
    </w:p>
    <w:p w14:paraId="79EA9A65" w14:textId="77777777" w:rsidR="005E05C8" w:rsidRPr="009C625C" w:rsidRDefault="00000000">
      <w:pPr>
        <w:pStyle w:val="Heading2"/>
        <w:rPr>
          <w:i w:val="0"/>
          <w:iCs w:val="0"/>
        </w:rPr>
      </w:pPr>
      <w:r w:rsidRPr="009C625C">
        <w:rPr>
          <w:i w:val="0"/>
          <w:iCs w:val="0"/>
        </w:rPr>
        <w:t>New Microservice – ai-agent-service</w:t>
      </w:r>
    </w:p>
    <w:p w14:paraId="38321B6A" w14:textId="77777777" w:rsidR="005E05C8" w:rsidRPr="009C625C" w:rsidRDefault="00000000">
      <w:pPr>
        <w:spacing w:after="120"/>
        <w:rPr>
          <w:i w:val="0"/>
          <w:iCs w:val="0"/>
        </w:rPr>
      </w:pPr>
      <w:r w:rsidRPr="009C625C">
        <w:rPr>
          <w:i w:val="0"/>
          <w:iCs w:val="0"/>
        </w:rPr>
        <w:t>A dedicated AI Agent service is introduced.</w:t>
      </w:r>
    </w:p>
    <w:p w14:paraId="75527B9C" w14:textId="77777777" w:rsidR="005E05C8" w:rsidRPr="009C625C" w:rsidRDefault="005E05C8">
      <w:pPr>
        <w:spacing w:after="120"/>
        <w:rPr>
          <w:i w:val="0"/>
          <w:iCs w:val="0"/>
        </w:rPr>
      </w:pPr>
    </w:p>
    <w:p w14:paraId="785D0229" w14:textId="77777777" w:rsidR="005E05C8" w:rsidRPr="009C625C" w:rsidRDefault="00000000">
      <w:pPr>
        <w:spacing w:after="120"/>
        <w:rPr>
          <w:i w:val="0"/>
          <w:iCs w:val="0"/>
        </w:rPr>
      </w:pPr>
      <w:r w:rsidRPr="009C625C">
        <w:rPr>
          <w:i w:val="0"/>
          <w:iCs w:val="0"/>
        </w:rPr>
        <w:t>Responsibilities:</w:t>
      </w:r>
    </w:p>
    <w:p w14:paraId="2328CDB7" w14:textId="77777777" w:rsidR="005E05C8" w:rsidRPr="009C625C" w:rsidRDefault="00000000">
      <w:pPr>
        <w:spacing w:after="120"/>
        <w:rPr>
          <w:i w:val="0"/>
          <w:iCs w:val="0"/>
        </w:rPr>
      </w:pPr>
      <w:r w:rsidRPr="009C625C">
        <w:rPr>
          <w:i w:val="0"/>
          <w:iCs w:val="0"/>
        </w:rPr>
        <w:t>• Interpret natural language requests</w:t>
      </w:r>
    </w:p>
    <w:p w14:paraId="6F68B1D4" w14:textId="77777777" w:rsidR="005E05C8" w:rsidRPr="009C625C" w:rsidRDefault="00000000">
      <w:pPr>
        <w:spacing w:after="120"/>
        <w:rPr>
          <w:i w:val="0"/>
          <w:iCs w:val="0"/>
        </w:rPr>
      </w:pPr>
      <w:r w:rsidRPr="009C625C">
        <w:rPr>
          <w:i w:val="0"/>
          <w:iCs w:val="0"/>
        </w:rPr>
        <w:t>• Perform reasoning and tool selection</w:t>
      </w:r>
    </w:p>
    <w:p w14:paraId="1E7B15BE" w14:textId="77777777" w:rsidR="005E05C8" w:rsidRPr="009C625C" w:rsidRDefault="00000000">
      <w:pPr>
        <w:spacing w:after="120"/>
        <w:rPr>
          <w:i w:val="0"/>
          <w:iCs w:val="0"/>
        </w:rPr>
      </w:pPr>
      <w:r w:rsidRPr="009C625C">
        <w:rPr>
          <w:i w:val="0"/>
          <w:iCs w:val="0"/>
        </w:rPr>
        <w:t>• Call backend services (customer, account, loan, admin)</w:t>
      </w:r>
    </w:p>
    <w:p w14:paraId="72FDD9EF" w14:textId="77777777" w:rsidR="005E05C8" w:rsidRPr="009C625C" w:rsidRDefault="00000000">
      <w:pPr>
        <w:spacing w:after="120"/>
        <w:rPr>
          <w:i w:val="0"/>
          <w:iCs w:val="0"/>
        </w:rPr>
      </w:pPr>
      <w:r w:rsidRPr="009C625C">
        <w:rPr>
          <w:i w:val="0"/>
          <w:iCs w:val="0"/>
        </w:rPr>
        <w:t>• Enforce safety and authorization rules</w:t>
      </w:r>
    </w:p>
    <w:p w14:paraId="0F9EA3B5" w14:textId="77777777" w:rsidR="005E05C8" w:rsidRPr="009C625C" w:rsidRDefault="005E05C8">
      <w:pPr>
        <w:spacing w:after="120"/>
        <w:rPr>
          <w:i w:val="0"/>
          <w:iCs w:val="0"/>
        </w:rPr>
      </w:pPr>
    </w:p>
    <w:p w14:paraId="53FB1039" w14:textId="77777777" w:rsidR="005E05C8" w:rsidRPr="009C625C" w:rsidRDefault="00000000">
      <w:pPr>
        <w:spacing w:after="120"/>
        <w:rPr>
          <w:i w:val="0"/>
          <w:iCs w:val="0"/>
        </w:rPr>
      </w:pPr>
      <w:r w:rsidRPr="009C625C">
        <w:rPr>
          <w:i w:val="0"/>
          <w:iCs w:val="0"/>
        </w:rPr>
        <w:t>Recommended stack:</w:t>
      </w:r>
    </w:p>
    <w:p w14:paraId="61AA40C2" w14:textId="77777777" w:rsidR="005E05C8" w:rsidRPr="009C625C" w:rsidRDefault="00000000">
      <w:pPr>
        <w:spacing w:after="120"/>
        <w:rPr>
          <w:i w:val="0"/>
          <w:iCs w:val="0"/>
        </w:rPr>
      </w:pPr>
      <w:r w:rsidRPr="009C625C">
        <w:rPr>
          <w:i w:val="0"/>
          <w:iCs w:val="0"/>
        </w:rPr>
        <w:t>• FastAPI + LangChain / CrewAI</w:t>
      </w:r>
    </w:p>
    <w:p w14:paraId="5B833B73" w14:textId="52102382" w:rsidR="005E05C8" w:rsidRPr="009C625C" w:rsidRDefault="00000000">
      <w:pPr>
        <w:spacing w:after="120"/>
        <w:rPr>
          <w:i w:val="0"/>
          <w:iCs w:val="0"/>
        </w:rPr>
      </w:pPr>
      <w:r w:rsidRPr="009C625C">
        <w:rPr>
          <w:i w:val="0"/>
          <w:iCs w:val="0"/>
        </w:rPr>
        <w:t>• Optional: Azure OpenAI / OpenAI / local LLMs</w:t>
      </w:r>
      <w:r w:rsidR="009C625C">
        <w:rPr>
          <w:i w:val="0"/>
          <w:iCs w:val="0"/>
        </w:rPr>
        <w:br/>
      </w:r>
    </w:p>
    <w:p w14:paraId="548C96F9" w14:textId="77777777" w:rsidR="005E05C8" w:rsidRPr="009C625C" w:rsidRDefault="00000000">
      <w:pPr>
        <w:pStyle w:val="Heading2"/>
        <w:rPr>
          <w:i w:val="0"/>
          <w:iCs w:val="0"/>
        </w:rPr>
      </w:pPr>
      <w:r w:rsidRPr="009C625C">
        <w:rPr>
          <w:i w:val="0"/>
          <w:iCs w:val="0"/>
        </w:rPr>
        <w:t>Student-wise Agentic AI Responsibilities</w:t>
      </w:r>
    </w:p>
    <w:p w14:paraId="3088B363" w14:textId="77777777" w:rsidR="005E05C8" w:rsidRPr="009C625C" w:rsidRDefault="00000000">
      <w:pPr>
        <w:spacing w:after="120"/>
        <w:rPr>
          <w:b/>
          <w:bCs/>
          <w:i w:val="0"/>
          <w:iCs w:val="0"/>
        </w:rPr>
      </w:pPr>
      <w:r w:rsidRPr="009C625C">
        <w:rPr>
          <w:b/>
          <w:bCs/>
          <w:i w:val="0"/>
          <w:iCs w:val="0"/>
        </w:rPr>
        <w:t>Student A – Customer AI Experience</w:t>
      </w:r>
    </w:p>
    <w:p w14:paraId="0756AA25" w14:textId="77777777" w:rsidR="005E05C8" w:rsidRPr="009C625C" w:rsidRDefault="00000000">
      <w:pPr>
        <w:spacing w:after="120"/>
        <w:rPr>
          <w:i w:val="0"/>
          <w:iCs w:val="0"/>
        </w:rPr>
      </w:pPr>
      <w:r w:rsidRPr="009C625C">
        <w:rPr>
          <w:i w:val="0"/>
          <w:iCs w:val="0"/>
        </w:rPr>
        <w:t>• Angular AI chat UI</w:t>
      </w:r>
    </w:p>
    <w:p w14:paraId="22CA045E" w14:textId="77777777" w:rsidR="005E05C8" w:rsidRPr="009C625C" w:rsidRDefault="00000000">
      <w:pPr>
        <w:spacing w:after="120"/>
        <w:rPr>
          <w:i w:val="0"/>
          <w:iCs w:val="0"/>
        </w:rPr>
      </w:pPr>
      <w:r w:rsidRPr="009C625C">
        <w:rPr>
          <w:i w:val="0"/>
          <w:iCs w:val="0"/>
        </w:rPr>
        <w:t>• Customer-service tool integration</w:t>
      </w:r>
    </w:p>
    <w:p w14:paraId="3B164318" w14:textId="77777777" w:rsidR="005E05C8" w:rsidRPr="009C625C" w:rsidRDefault="005E05C8">
      <w:pPr>
        <w:spacing w:after="120"/>
        <w:rPr>
          <w:i w:val="0"/>
          <w:iCs w:val="0"/>
        </w:rPr>
      </w:pPr>
    </w:p>
    <w:p w14:paraId="6018CB5B" w14:textId="77777777" w:rsidR="005E05C8" w:rsidRPr="009C625C" w:rsidRDefault="00000000">
      <w:pPr>
        <w:spacing w:after="120"/>
        <w:rPr>
          <w:b/>
          <w:bCs/>
          <w:i w:val="0"/>
          <w:iCs w:val="0"/>
        </w:rPr>
      </w:pPr>
      <w:r w:rsidRPr="009C625C">
        <w:rPr>
          <w:b/>
          <w:bCs/>
          <w:i w:val="0"/>
          <w:iCs w:val="0"/>
        </w:rPr>
        <w:lastRenderedPageBreak/>
        <w:t>Student B – Transaction AI Logic</w:t>
      </w:r>
    </w:p>
    <w:p w14:paraId="323E4185" w14:textId="77777777" w:rsidR="005E05C8" w:rsidRPr="009C625C" w:rsidRDefault="00000000">
      <w:pPr>
        <w:spacing w:after="120"/>
        <w:rPr>
          <w:i w:val="0"/>
          <w:iCs w:val="0"/>
        </w:rPr>
      </w:pPr>
      <w:r w:rsidRPr="009C625C">
        <w:rPr>
          <w:i w:val="0"/>
          <w:iCs w:val="0"/>
        </w:rPr>
        <w:t>• Transfer and transaction agent tools</w:t>
      </w:r>
    </w:p>
    <w:p w14:paraId="19644E88" w14:textId="77777777" w:rsidR="005E05C8" w:rsidRPr="009C625C" w:rsidRDefault="00000000">
      <w:pPr>
        <w:spacing w:after="120"/>
        <w:rPr>
          <w:i w:val="0"/>
          <w:iCs w:val="0"/>
        </w:rPr>
      </w:pPr>
      <w:r w:rsidRPr="009C625C">
        <w:rPr>
          <w:i w:val="0"/>
          <w:iCs w:val="0"/>
        </w:rPr>
        <w:t>• Guardrails and confirmations</w:t>
      </w:r>
    </w:p>
    <w:p w14:paraId="38256843" w14:textId="77777777" w:rsidR="005E05C8" w:rsidRPr="009C625C" w:rsidRDefault="005E05C8">
      <w:pPr>
        <w:spacing w:after="120"/>
        <w:rPr>
          <w:i w:val="0"/>
          <w:iCs w:val="0"/>
        </w:rPr>
      </w:pPr>
    </w:p>
    <w:p w14:paraId="0E1D964E" w14:textId="77777777" w:rsidR="005E05C8" w:rsidRPr="009C625C" w:rsidRDefault="00000000">
      <w:pPr>
        <w:spacing w:after="120"/>
        <w:rPr>
          <w:i w:val="0"/>
          <w:iCs w:val="0"/>
        </w:rPr>
      </w:pPr>
      <w:r w:rsidRPr="009C625C">
        <w:rPr>
          <w:i w:val="0"/>
          <w:iCs w:val="0"/>
        </w:rPr>
        <w:t>Student C – Loan Decision AI</w:t>
      </w:r>
    </w:p>
    <w:p w14:paraId="201BD826" w14:textId="77777777" w:rsidR="005E05C8" w:rsidRPr="009C625C" w:rsidRDefault="00000000">
      <w:pPr>
        <w:spacing w:after="120"/>
        <w:rPr>
          <w:i w:val="0"/>
          <w:iCs w:val="0"/>
        </w:rPr>
      </w:pPr>
      <w:r w:rsidRPr="009C625C">
        <w:rPr>
          <w:i w:val="0"/>
          <w:iCs w:val="0"/>
        </w:rPr>
        <w:t>• Loan eligibility assistance</w:t>
      </w:r>
    </w:p>
    <w:p w14:paraId="673FEAEA" w14:textId="77777777" w:rsidR="005E05C8" w:rsidRPr="009C625C" w:rsidRDefault="00000000">
      <w:pPr>
        <w:spacing w:after="120"/>
        <w:rPr>
          <w:i w:val="0"/>
          <w:iCs w:val="0"/>
        </w:rPr>
      </w:pPr>
      <w:r w:rsidRPr="009C625C">
        <w:rPr>
          <w:i w:val="0"/>
          <w:iCs w:val="0"/>
        </w:rPr>
        <w:t>• Admin decision support</w:t>
      </w:r>
    </w:p>
    <w:p w14:paraId="1A240D4B" w14:textId="77777777" w:rsidR="005E05C8" w:rsidRPr="009C625C" w:rsidRDefault="005E05C8">
      <w:pPr>
        <w:spacing w:after="120"/>
        <w:rPr>
          <w:i w:val="0"/>
          <w:iCs w:val="0"/>
        </w:rPr>
      </w:pPr>
    </w:p>
    <w:p w14:paraId="741EBA81" w14:textId="77777777" w:rsidR="005E05C8" w:rsidRPr="009C625C" w:rsidRDefault="00000000">
      <w:pPr>
        <w:spacing w:after="120"/>
        <w:rPr>
          <w:i w:val="0"/>
          <w:iCs w:val="0"/>
        </w:rPr>
      </w:pPr>
      <w:r w:rsidRPr="009C625C">
        <w:rPr>
          <w:i w:val="0"/>
          <w:iCs w:val="0"/>
        </w:rPr>
        <w:t>Student D – AI Security &amp; Governance</w:t>
      </w:r>
    </w:p>
    <w:p w14:paraId="59E5D2E9" w14:textId="77777777" w:rsidR="005E05C8" w:rsidRPr="009C625C" w:rsidRDefault="00000000">
      <w:pPr>
        <w:spacing w:after="120"/>
        <w:rPr>
          <w:i w:val="0"/>
          <w:iCs w:val="0"/>
        </w:rPr>
      </w:pPr>
      <w:r w:rsidRPr="009C625C">
        <w:rPr>
          <w:i w:val="0"/>
          <w:iCs w:val="0"/>
        </w:rPr>
        <w:t>• Prompt injection protection</w:t>
      </w:r>
    </w:p>
    <w:p w14:paraId="60D90BA2" w14:textId="77777777" w:rsidR="005E05C8" w:rsidRPr="009C625C" w:rsidRDefault="00000000">
      <w:pPr>
        <w:spacing w:after="120"/>
        <w:rPr>
          <w:i w:val="0"/>
          <w:iCs w:val="0"/>
        </w:rPr>
      </w:pPr>
      <w:r w:rsidRPr="009C625C">
        <w:rPr>
          <w:i w:val="0"/>
          <w:iCs w:val="0"/>
        </w:rPr>
        <w:t>• Role-aware AI behavior</w:t>
      </w:r>
    </w:p>
    <w:p w14:paraId="01A041A3" w14:textId="77777777" w:rsidR="005E05C8" w:rsidRPr="009C625C" w:rsidRDefault="00000000">
      <w:pPr>
        <w:spacing w:after="120"/>
        <w:rPr>
          <w:i w:val="0"/>
          <w:iCs w:val="0"/>
        </w:rPr>
      </w:pPr>
      <w:r w:rsidRPr="009C625C">
        <w:rPr>
          <w:i w:val="0"/>
          <w:iCs w:val="0"/>
        </w:rPr>
        <w:t>• AI audit logging</w:t>
      </w:r>
    </w:p>
    <w:p w14:paraId="7C02C062" w14:textId="77777777" w:rsidR="005E05C8" w:rsidRPr="009C625C" w:rsidRDefault="005E05C8">
      <w:pPr>
        <w:spacing w:after="120"/>
        <w:rPr>
          <w:i w:val="0"/>
          <w:iCs w:val="0"/>
        </w:rPr>
      </w:pPr>
    </w:p>
    <w:p w14:paraId="109B7C52" w14:textId="77777777" w:rsidR="005E05C8" w:rsidRPr="009C625C" w:rsidRDefault="00000000">
      <w:pPr>
        <w:spacing w:after="120"/>
        <w:rPr>
          <w:i w:val="0"/>
          <w:iCs w:val="0"/>
        </w:rPr>
      </w:pPr>
      <w:r w:rsidRPr="009C625C">
        <w:rPr>
          <w:i w:val="0"/>
          <w:iCs w:val="0"/>
        </w:rPr>
        <w:t>Student E – AI Platform &amp; Ops</w:t>
      </w:r>
    </w:p>
    <w:p w14:paraId="37FD1973" w14:textId="77777777" w:rsidR="005E05C8" w:rsidRPr="009C625C" w:rsidRDefault="00000000">
      <w:pPr>
        <w:spacing w:after="120"/>
        <w:rPr>
          <w:i w:val="0"/>
          <w:iCs w:val="0"/>
        </w:rPr>
      </w:pPr>
      <w:r w:rsidRPr="009C625C">
        <w:rPr>
          <w:i w:val="0"/>
          <w:iCs w:val="0"/>
        </w:rPr>
        <w:t>• LLM configuration and cost control</w:t>
      </w:r>
    </w:p>
    <w:p w14:paraId="03C62B72" w14:textId="77777777" w:rsidR="005E05C8" w:rsidRPr="009C625C" w:rsidRDefault="00000000">
      <w:pPr>
        <w:spacing w:after="120"/>
        <w:rPr>
          <w:i w:val="0"/>
          <w:iCs w:val="0"/>
        </w:rPr>
      </w:pPr>
      <w:r w:rsidRPr="009C625C">
        <w:rPr>
          <w:i w:val="0"/>
          <w:iCs w:val="0"/>
        </w:rPr>
        <w:t>• CI/CD for AI service</w:t>
      </w:r>
    </w:p>
    <w:p w14:paraId="647D5FA5" w14:textId="77777777" w:rsidR="005E05C8" w:rsidRPr="009C625C" w:rsidRDefault="00000000">
      <w:pPr>
        <w:spacing w:after="120"/>
        <w:rPr>
          <w:i w:val="0"/>
          <w:iCs w:val="0"/>
        </w:rPr>
      </w:pPr>
      <w:r w:rsidRPr="009C625C">
        <w:rPr>
          <w:i w:val="0"/>
          <w:iCs w:val="0"/>
        </w:rPr>
        <w:t>• Kubernetes scaling and secrets</w:t>
      </w:r>
    </w:p>
    <w:p w14:paraId="38CB35BA" w14:textId="77777777" w:rsidR="005E05C8" w:rsidRPr="009C625C" w:rsidRDefault="00000000">
      <w:pPr>
        <w:pStyle w:val="Heading2"/>
        <w:rPr>
          <w:i w:val="0"/>
          <w:iCs w:val="0"/>
        </w:rPr>
      </w:pPr>
      <w:r w:rsidRPr="009C625C">
        <w:rPr>
          <w:i w:val="0"/>
          <w:iCs w:val="0"/>
        </w:rPr>
        <w:t>Sprint Plan (Updated)</w:t>
      </w:r>
    </w:p>
    <w:p w14:paraId="66D8F2EA" w14:textId="77777777" w:rsidR="005E05C8" w:rsidRPr="009C625C" w:rsidRDefault="00000000">
      <w:pPr>
        <w:spacing w:after="120"/>
        <w:rPr>
          <w:i w:val="0"/>
          <w:iCs w:val="0"/>
        </w:rPr>
      </w:pPr>
      <w:r w:rsidRPr="009C625C">
        <w:rPr>
          <w:i w:val="0"/>
          <w:iCs w:val="0"/>
        </w:rPr>
        <w:t>Sprint 1 – Foundation, Auth, Base UI</w:t>
      </w:r>
    </w:p>
    <w:p w14:paraId="2BEBECC0" w14:textId="77777777" w:rsidR="005E05C8" w:rsidRPr="009C625C" w:rsidRDefault="00000000">
      <w:pPr>
        <w:spacing w:after="120"/>
        <w:rPr>
          <w:i w:val="0"/>
          <w:iCs w:val="0"/>
        </w:rPr>
      </w:pPr>
      <w:r w:rsidRPr="009C625C">
        <w:rPr>
          <w:i w:val="0"/>
          <w:iCs w:val="0"/>
        </w:rPr>
        <w:t>Sprint 2 – Core Banking + Agent Tools</w:t>
      </w:r>
    </w:p>
    <w:p w14:paraId="14E65140" w14:textId="77777777" w:rsidR="005E05C8" w:rsidRPr="009C625C" w:rsidRDefault="00000000">
      <w:pPr>
        <w:spacing w:after="120"/>
        <w:rPr>
          <w:i w:val="0"/>
          <w:iCs w:val="0"/>
        </w:rPr>
      </w:pPr>
      <w:r w:rsidRPr="009C625C">
        <w:rPr>
          <w:i w:val="0"/>
          <w:iCs w:val="0"/>
        </w:rPr>
        <w:t>Sprint 3 – Loans, Admin Ops + AI Decisions</w:t>
      </w:r>
    </w:p>
    <w:p w14:paraId="62C7D35F" w14:textId="77777777" w:rsidR="005E05C8" w:rsidRPr="009C625C" w:rsidRDefault="00000000">
      <w:pPr>
        <w:spacing w:after="120"/>
        <w:rPr>
          <w:i w:val="0"/>
          <w:iCs w:val="0"/>
        </w:rPr>
      </w:pPr>
      <w:r w:rsidRPr="009C625C">
        <w:rPr>
          <w:i w:val="0"/>
          <w:iCs w:val="0"/>
        </w:rPr>
        <w:t>Sprint 4 – Production Hardening + AI Governance</w:t>
      </w:r>
    </w:p>
    <w:p w14:paraId="2704DC86" w14:textId="77777777" w:rsidR="005E05C8" w:rsidRPr="009C625C" w:rsidRDefault="00000000">
      <w:pPr>
        <w:pStyle w:val="Heading2"/>
        <w:rPr>
          <w:i w:val="0"/>
          <w:iCs w:val="0"/>
        </w:rPr>
      </w:pPr>
      <w:r w:rsidRPr="009C625C">
        <w:rPr>
          <w:i w:val="0"/>
          <w:iCs w:val="0"/>
        </w:rPr>
        <w:t>Definition of Done (Updated)</w:t>
      </w:r>
    </w:p>
    <w:p w14:paraId="008CC192" w14:textId="77777777" w:rsidR="005E05C8" w:rsidRPr="009C625C" w:rsidRDefault="00000000">
      <w:pPr>
        <w:spacing w:after="120"/>
        <w:rPr>
          <w:i w:val="0"/>
          <w:iCs w:val="0"/>
        </w:rPr>
      </w:pPr>
      <w:r w:rsidRPr="009C625C">
        <w:rPr>
          <w:i w:val="0"/>
          <w:iCs w:val="0"/>
        </w:rPr>
        <w:t>• Feature implemented and committed</w:t>
      </w:r>
    </w:p>
    <w:p w14:paraId="32EABD0E" w14:textId="77777777" w:rsidR="005E05C8" w:rsidRPr="009C625C" w:rsidRDefault="00000000">
      <w:pPr>
        <w:spacing w:after="120"/>
        <w:rPr>
          <w:i w:val="0"/>
          <w:iCs w:val="0"/>
        </w:rPr>
      </w:pPr>
      <w:r w:rsidRPr="009C625C">
        <w:rPr>
          <w:i w:val="0"/>
          <w:iCs w:val="0"/>
        </w:rPr>
        <w:t>• Unit tests passing</w:t>
      </w:r>
    </w:p>
    <w:p w14:paraId="726392B5" w14:textId="77777777" w:rsidR="005E05C8" w:rsidRPr="009C625C" w:rsidRDefault="00000000">
      <w:pPr>
        <w:spacing w:after="120"/>
        <w:rPr>
          <w:i w:val="0"/>
          <w:iCs w:val="0"/>
        </w:rPr>
      </w:pPr>
      <w:r w:rsidRPr="009C625C">
        <w:rPr>
          <w:i w:val="0"/>
          <w:iCs w:val="0"/>
        </w:rPr>
        <w:t>• Docker image builds successfully</w:t>
      </w:r>
    </w:p>
    <w:p w14:paraId="7100202D" w14:textId="77777777" w:rsidR="005E05C8" w:rsidRPr="009C625C" w:rsidRDefault="00000000">
      <w:pPr>
        <w:spacing w:after="120"/>
        <w:rPr>
          <w:i w:val="0"/>
          <w:iCs w:val="0"/>
        </w:rPr>
      </w:pPr>
      <w:r w:rsidRPr="009C625C">
        <w:rPr>
          <w:i w:val="0"/>
          <w:iCs w:val="0"/>
        </w:rPr>
        <w:t>• Kubernetes deployment works</w:t>
      </w:r>
    </w:p>
    <w:p w14:paraId="2CDF4E84" w14:textId="77777777" w:rsidR="005E05C8" w:rsidRPr="009C625C" w:rsidRDefault="00000000">
      <w:pPr>
        <w:spacing w:after="120"/>
        <w:rPr>
          <w:i w:val="0"/>
          <w:iCs w:val="0"/>
        </w:rPr>
      </w:pPr>
      <w:r w:rsidRPr="009C625C">
        <w:rPr>
          <w:i w:val="0"/>
          <w:iCs w:val="0"/>
        </w:rPr>
        <w:t>• Agentic AI executes real backend calls</w:t>
      </w:r>
    </w:p>
    <w:p w14:paraId="0DD3F4A6" w14:textId="77777777" w:rsidR="005E05C8" w:rsidRPr="009C625C" w:rsidRDefault="00000000">
      <w:pPr>
        <w:spacing w:after="120"/>
        <w:rPr>
          <w:i w:val="0"/>
          <w:iCs w:val="0"/>
        </w:rPr>
      </w:pPr>
      <w:r w:rsidRPr="009C625C">
        <w:rPr>
          <w:i w:val="0"/>
          <w:iCs w:val="0"/>
        </w:rPr>
        <w:t>• AI actions logged and explainable</w:t>
      </w:r>
    </w:p>
    <w:p w14:paraId="175D3DDA" w14:textId="77777777" w:rsidR="005E05C8" w:rsidRPr="009C625C" w:rsidRDefault="00000000">
      <w:pPr>
        <w:spacing w:after="120"/>
        <w:rPr>
          <w:i w:val="0"/>
          <w:iCs w:val="0"/>
        </w:rPr>
      </w:pPr>
      <w:r w:rsidRPr="009C625C">
        <w:rPr>
          <w:i w:val="0"/>
          <w:iCs w:val="0"/>
        </w:rPr>
        <w:t>• Demo validated by mentor</w:t>
      </w:r>
    </w:p>
    <w:p w14:paraId="6F1A9ADA" w14:textId="77777777" w:rsidR="005E05C8" w:rsidRPr="009C625C" w:rsidRDefault="00000000">
      <w:pPr>
        <w:pStyle w:val="Heading2"/>
        <w:rPr>
          <w:i w:val="0"/>
          <w:iCs w:val="0"/>
        </w:rPr>
      </w:pPr>
      <w:r w:rsidRPr="009C625C">
        <w:rPr>
          <w:i w:val="0"/>
          <w:iCs w:val="0"/>
        </w:rPr>
        <w:t>Evaluation Rubric (Updated)</w:t>
      </w:r>
    </w:p>
    <w:p w14:paraId="6AB3820C" w14:textId="77777777" w:rsidR="005E05C8" w:rsidRPr="009C625C" w:rsidRDefault="00000000">
      <w:pPr>
        <w:spacing w:after="120"/>
        <w:rPr>
          <w:i w:val="0"/>
          <w:iCs w:val="0"/>
        </w:rPr>
      </w:pPr>
      <w:r w:rsidRPr="009C625C">
        <w:rPr>
          <w:i w:val="0"/>
          <w:iCs w:val="0"/>
        </w:rPr>
        <w:lastRenderedPageBreak/>
        <w:t>Code Quality – 20%</w:t>
      </w:r>
    </w:p>
    <w:p w14:paraId="0390F2EF" w14:textId="77777777" w:rsidR="005E05C8" w:rsidRPr="009C625C" w:rsidRDefault="00000000">
      <w:pPr>
        <w:spacing w:after="120"/>
        <w:rPr>
          <w:i w:val="0"/>
          <w:iCs w:val="0"/>
        </w:rPr>
      </w:pPr>
      <w:r w:rsidRPr="009C625C">
        <w:rPr>
          <w:i w:val="0"/>
          <w:iCs w:val="0"/>
        </w:rPr>
        <w:t>Functionality – 20%</w:t>
      </w:r>
    </w:p>
    <w:p w14:paraId="6AC475DE" w14:textId="77777777" w:rsidR="005E05C8" w:rsidRPr="009C625C" w:rsidRDefault="00000000">
      <w:pPr>
        <w:spacing w:after="120"/>
        <w:rPr>
          <w:i w:val="0"/>
          <w:iCs w:val="0"/>
        </w:rPr>
      </w:pPr>
      <w:r w:rsidRPr="009C625C">
        <w:rPr>
          <w:i w:val="0"/>
          <w:iCs w:val="0"/>
        </w:rPr>
        <w:t>DevOps &amp; Kubernetes – 20%</w:t>
      </w:r>
    </w:p>
    <w:p w14:paraId="0DEAA496" w14:textId="77777777" w:rsidR="005E05C8" w:rsidRPr="009C625C" w:rsidRDefault="00000000">
      <w:pPr>
        <w:spacing w:after="120"/>
        <w:rPr>
          <w:i w:val="0"/>
          <w:iCs w:val="0"/>
        </w:rPr>
      </w:pPr>
      <w:r w:rsidRPr="009C625C">
        <w:rPr>
          <w:i w:val="0"/>
          <w:iCs w:val="0"/>
        </w:rPr>
        <w:t>Agentic AI Design &amp; Safety – 20%</w:t>
      </w:r>
    </w:p>
    <w:p w14:paraId="7DB8C75C" w14:textId="77777777" w:rsidR="005E05C8" w:rsidRPr="009C625C" w:rsidRDefault="00000000">
      <w:pPr>
        <w:spacing w:after="120"/>
        <w:rPr>
          <w:i w:val="0"/>
          <w:iCs w:val="0"/>
        </w:rPr>
      </w:pPr>
      <w:r w:rsidRPr="009C625C">
        <w:rPr>
          <w:i w:val="0"/>
          <w:iCs w:val="0"/>
        </w:rPr>
        <w:t>Demo, Explainability &amp; Ownership – 20%</w:t>
      </w:r>
    </w:p>
    <w:p w14:paraId="34C50F75" w14:textId="77777777" w:rsidR="005E05C8" w:rsidRPr="009C625C" w:rsidRDefault="00000000">
      <w:pPr>
        <w:pStyle w:val="Heading2"/>
        <w:rPr>
          <w:i w:val="0"/>
          <w:iCs w:val="0"/>
        </w:rPr>
      </w:pPr>
      <w:r w:rsidRPr="009C625C">
        <w:rPr>
          <w:i w:val="0"/>
          <w:iCs w:val="0"/>
        </w:rPr>
        <w:t>Expected Outcomes</w:t>
      </w:r>
    </w:p>
    <w:p w14:paraId="06EEB8B9" w14:textId="77777777" w:rsidR="005E05C8" w:rsidRPr="009C625C" w:rsidRDefault="00000000">
      <w:pPr>
        <w:spacing w:after="120"/>
        <w:rPr>
          <w:i w:val="0"/>
          <w:iCs w:val="0"/>
        </w:rPr>
      </w:pPr>
      <w:r w:rsidRPr="009C625C">
        <w:rPr>
          <w:i w:val="0"/>
          <w:iCs w:val="0"/>
        </w:rPr>
        <w:t>By the end of this capstone, learners will:</w:t>
      </w:r>
    </w:p>
    <w:p w14:paraId="0F31540C" w14:textId="77777777" w:rsidR="005E05C8" w:rsidRPr="009C625C" w:rsidRDefault="00000000">
      <w:pPr>
        <w:spacing w:after="120"/>
        <w:rPr>
          <w:i w:val="0"/>
          <w:iCs w:val="0"/>
        </w:rPr>
      </w:pPr>
      <w:r w:rsidRPr="009C625C">
        <w:rPr>
          <w:i w:val="0"/>
          <w:iCs w:val="0"/>
        </w:rPr>
        <w:t>• Build microservices and UIs</w:t>
      </w:r>
    </w:p>
    <w:p w14:paraId="727204BB" w14:textId="77777777" w:rsidR="005E05C8" w:rsidRPr="009C625C" w:rsidRDefault="00000000">
      <w:pPr>
        <w:spacing w:after="120"/>
        <w:rPr>
          <w:i w:val="0"/>
          <w:iCs w:val="0"/>
        </w:rPr>
      </w:pPr>
      <w:r w:rsidRPr="009C625C">
        <w:rPr>
          <w:i w:val="0"/>
          <w:iCs w:val="0"/>
        </w:rPr>
        <w:t>• Secure APIs using JWT &amp; RBAC</w:t>
      </w:r>
    </w:p>
    <w:p w14:paraId="1B2C78DD" w14:textId="77777777" w:rsidR="005E05C8" w:rsidRPr="009C625C" w:rsidRDefault="00000000">
      <w:pPr>
        <w:spacing w:after="120"/>
        <w:rPr>
          <w:i w:val="0"/>
          <w:iCs w:val="0"/>
        </w:rPr>
      </w:pPr>
      <w:r w:rsidRPr="009C625C">
        <w:rPr>
          <w:i w:val="0"/>
          <w:iCs w:val="0"/>
        </w:rPr>
        <w:t>• Containerize and deploy on Kubernetes</w:t>
      </w:r>
    </w:p>
    <w:p w14:paraId="14258497" w14:textId="77777777" w:rsidR="005E05C8" w:rsidRPr="009C625C" w:rsidRDefault="00000000">
      <w:pPr>
        <w:spacing w:after="120"/>
        <w:rPr>
          <w:i w:val="0"/>
          <w:iCs w:val="0"/>
        </w:rPr>
      </w:pPr>
      <w:r w:rsidRPr="009C625C">
        <w:rPr>
          <w:i w:val="0"/>
          <w:iCs w:val="0"/>
        </w:rPr>
        <w:t>• Design and integrate Agentic AI systems</w:t>
      </w:r>
    </w:p>
    <w:p w14:paraId="7E5C4136" w14:textId="77777777" w:rsidR="005E05C8" w:rsidRDefault="00000000">
      <w:pPr>
        <w:spacing w:after="120"/>
        <w:rPr>
          <w:i w:val="0"/>
          <w:iCs w:val="0"/>
        </w:rPr>
      </w:pPr>
      <w:r w:rsidRPr="009C625C">
        <w:rPr>
          <w:i w:val="0"/>
          <w:iCs w:val="0"/>
        </w:rPr>
        <w:t>• Demonstrate safe, explainable AI in enterprise banking</w:t>
      </w:r>
    </w:p>
    <w:p w14:paraId="1C18AF85" w14:textId="77777777" w:rsidR="00062C4A" w:rsidRDefault="00062C4A">
      <w:pPr>
        <w:spacing w:after="120"/>
        <w:rPr>
          <w:i w:val="0"/>
          <w:iCs w:val="0"/>
        </w:rPr>
      </w:pPr>
    </w:p>
    <w:p w14:paraId="2BDB6F3E" w14:textId="77777777" w:rsidR="00062C4A" w:rsidRDefault="00062C4A">
      <w:pPr>
        <w:spacing w:after="120"/>
        <w:rPr>
          <w:i w:val="0"/>
          <w:iCs w:val="0"/>
        </w:rPr>
      </w:pPr>
    </w:p>
    <w:p w14:paraId="66F350B6" w14:textId="081663A1" w:rsidR="00062C4A" w:rsidRDefault="00062C4A">
      <w:pPr>
        <w:spacing w:after="120"/>
        <w:rPr>
          <w:i w:val="0"/>
          <w:iCs w:val="0"/>
        </w:rPr>
      </w:pPr>
      <w:r>
        <w:rPr>
          <w:i w:val="0"/>
          <w:iCs w:val="0"/>
        </w:rPr>
        <w:br/>
      </w:r>
    </w:p>
    <w:p w14:paraId="5DF8CC76" w14:textId="77777777" w:rsidR="00062C4A" w:rsidRDefault="00062C4A">
      <w:pPr>
        <w:rPr>
          <w:i w:val="0"/>
          <w:iCs w:val="0"/>
        </w:rPr>
      </w:pPr>
      <w:r>
        <w:rPr>
          <w:i w:val="0"/>
          <w:iCs w:val="0"/>
        </w:rPr>
        <w:br w:type="page"/>
      </w:r>
    </w:p>
    <w:p w14:paraId="2CC8B4D1" w14:textId="77777777" w:rsidR="00062C4A" w:rsidRDefault="00062C4A" w:rsidP="00062C4A">
      <w:pPr>
        <w:pStyle w:val="Heading1"/>
      </w:pPr>
      <w:proofErr w:type="spellStart"/>
      <w:r>
        <w:lastRenderedPageBreak/>
        <w:t>SmartBank</w:t>
      </w:r>
      <w:proofErr w:type="spellEnd"/>
      <w:r>
        <w:t xml:space="preserve"> Project – Launch &amp; Access Guide</w:t>
      </w:r>
    </w:p>
    <w:p w14:paraId="2ACD899F" w14:textId="77777777" w:rsidR="00062C4A" w:rsidRDefault="00062C4A" w:rsidP="00062C4A">
      <w:pPr>
        <w:pStyle w:val="Heading2"/>
      </w:pPr>
      <w:r>
        <w:t>Purpose of This Document</w:t>
      </w:r>
    </w:p>
    <w:p w14:paraId="2A256E7B" w14:textId="77777777" w:rsidR="00062C4A" w:rsidRDefault="00062C4A" w:rsidP="00062C4A">
      <w:pPr>
        <w:spacing w:after="120"/>
      </w:pPr>
      <w:r>
        <w:t xml:space="preserve">This document provides step-by-step instructions to launch, access, and validate the </w:t>
      </w:r>
      <w:proofErr w:type="spellStart"/>
      <w:r>
        <w:t>SmartBank</w:t>
      </w:r>
      <w:proofErr w:type="spellEnd"/>
    </w:p>
    <w:p w14:paraId="790C36BA" w14:textId="77777777" w:rsidR="00062C4A" w:rsidRDefault="00062C4A" w:rsidP="00062C4A">
      <w:pPr>
        <w:spacing w:after="120"/>
      </w:pPr>
      <w:r>
        <w:t>(Student A + Agentic AI) project using Eclipse and Docker.</w:t>
      </w:r>
    </w:p>
    <w:p w14:paraId="649C79CD" w14:textId="77777777" w:rsidR="00062C4A" w:rsidRDefault="00062C4A" w:rsidP="00062C4A">
      <w:pPr>
        <w:spacing w:after="120"/>
      </w:pPr>
      <w:r>
        <w:t>It is intended for learners, trainers, and evaluators.</w:t>
      </w:r>
    </w:p>
    <w:p w14:paraId="61F98D74" w14:textId="77777777" w:rsidR="00062C4A" w:rsidRDefault="00062C4A" w:rsidP="00062C4A">
      <w:pPr>
        <w:pStyle w:val="Heading2"/>
      </w:pPr>
      <w:r>
        <w:t>System Requirements</w:t>
      </w:r>
    </w:p>
    <w:p w14:paraId="3DB48F21" w14:textId="77777777" w:rsidR="00062C4A" w:rsidRDefault="00062C4A" w:rsidP="00062C4A">
      <w:pPr>
        <w:spacing w:after="120"/>
      </w:pPr>
      <w:r>
        <w:t>• Eclipse IDE for Java Developers (2023+)</w:t>
      </w:r>
    </w:p>
    <w:p w14:paraId="52E3C5B8" w14:textId="77777777" w:rsidR="00062C4A" w:rsidRDefault="00062C4A" w:rsidP="00062C4A">
      <w:pPr>
        <w:spacing w:after="120"/>
      </w:pPr>
      <w:r>
        <w:t>• JDK 21</w:t>
      </w:r>
    </w:p>
    <w:p w14:paraId="072510CB" w14:textId="77777777" w:rsidR="00062C4A" w:rsidRDefault="00062C4A" w:rsidP="00062C4A">
      <w:pPr>
        <w:spacing w:after="120"/>
      </w:pPr>
      <w:r>
        <w:t>• Docker Desktop (running)</w:t>
      </w:r>
    </w:p>
    <w:p w14:paraId="3401F345" w14:textId="77777777" w:rsidR="00062C4A" w:rsidRDefault="00062C4A" w:rsidP="00062C4A">
      <w:pPr>
        <w:spacing w:after="120"/>
      </w:pPr>
      <w:r>
        <w:t>• Node.js 20.x (optional – only if running frontend without Docker)</w:t>
      </w:r>
    </w:p>
    <w:p w14:paraId="49DE6865" w14:textId="77777777" w:rsidR="00062C4A" w:rsidRDefault="00062C4A" w:rsidP="00062C4A">
      <w:pPr>
        <w:spacing w:after="120"/>
      </w:pPr>
      <w:r>
        <w:t>• Minimum 8 GB RAM recommended</w:t>
      </w:r>
    </w:p>
    <w:p w14:paraId="7457CBB8" w14:textId="77777777" w:rsidR="00062C4A" w:rsidRDefault="00062C4A" w:rsidP="00062C4A">
      <w:pPr>
        <w:pStyle w:val="Heading2"/>
      </w:pPr>
      <w:r>
        <w:t>Project Structure Overview</w:t>
      </w:r>
    </w:p>
    <w:p w14:paraId="672F5AA9" w14:textId="77777777" w:rsidR="00062C4A" w:rsidRDefault="00062C4A" w:rsidP="00062C4A">
      <w:pPr>
        <w:spacing w:after="120"/>
      </w:pPr>
      <w:proofErr w:type="spellStart"/>
      <w:r>
        <w:t>smartbank</w:t>
      </w:r>
      <w:proofErr w:type="spellEnd"/>
      <w:r>
        <w:t>/</w:t>
      </w:r>
    </w:p>
    <w:p w14:paraId="1EB5F929" w14:textId="77777777" w:rsidR="00062C4A" w:rsidRDefault="00062C4A" w:rsidP="00062C4A">
      <w:pPr>
        <w:spacing w:after="120"/>
      </w:pPr>
      <w:r>
        <w:t>├── services/</w:t>
      </w:r>
    </w:p>
    <w:p w14:paraId="462465B9" w14:textId="77777777" w:rsidR="00062C4A" w:rsidRDefault="00062C4A" w:rsidP="00062C4A">
      <w:pPr>
        <w:spacing w:after="120"/>
      </w:pPr>
      <w:r>
        <w:t>│   ├── customer-service (Spring Boot – Eclipse)</w:t>
      </w:r>
    </w:p>
    <w:p w14:paraId="7D5F3D26" w14:textId="77777777" w:rsidR="00062C4A" w:rsidRDefault="00062C4A" w:rsidP="00062C4A">
      <w:pPr>
        <w:spacing w:after="120"/>
      </w:pPr>
      <w:r>
        <w:t>│   └── ai-agent-service (</w:t>
      </w:r>
      <w:proofErr w:type="spellStart"/>
      <w:r>
        <w:t>FastAPI</w:t>
      </w:r>
      <w:proofErr w:type="spellEnd"/>
      <w:r>
        <w:t xml:space="preserve"> – Docker)</w:t>
      </w:r>
    </w:p>
    <w:p w14:paraId="49B9DDEE" w14:textId="77777777" w:rsidR="00062C4A" w:rsidRDefault="00062C4A" w:rsidP="00062C4A">
      <w:pPr>
        <w:spacing w:after="120"/>
      </w:pPr>
      <w:r>
        <w:t>├── frontend/ (Angular – Docker)</w:t>
      </w:r>
    </w:p>
    <w:p w14:paraId="7A83C85A" w14:textId="77777777" w:rsidR="00062C4A" w:rsidRDefault="00062C4A" w:rsidP="00062C4A">
      <w:pPr>
        <w:spacing w:after="120"/>
      </w:pPr>
      <w:r>
        <w:t>├── docker/</w:t>
      </w:r>
    </w:p>
    <w:p w14:paraId="2CAA1D2E" w14:textId="77777777" w:rsidR="00062C4A" w:rsidRDefault="00062C4A" w:rsidP="00062C4A">
      <w:pPr>
        <w:spacing w:after="120"/>
      </w:pPr>
      <w:r>
        <w:t>├── k8s/</w:t>
      </w:r>
    </w:p>
    <w:p w14:paraId="152E4A8D" w14:textId="77777777" w:rsidR="00062C4A" w:rsidRDefault="00062C4A" w:rsidP="00062C4A">
      <w:pPr>
        <w:spacing w:after="120"/>
      </w:pPr>
    </w:p>
    <w:p w14:paraId="2BEEB8B9" w14:textId="77777777" w:rsidR="00062C4A" w:rsidRDefault="00062C4A" w:rsidP="00062C4A">
      <w:pPr>
        <w:pStyle w:val="Heading2"/>
      </w:pPr>
      <w:r>
        <w:t>Step 1 – Import Spring Boot Project in Eclipse</w:t>
      </w:r>
    </w:p>
    <w:p w14:paraId="00315F36" w14:textId="77777777" w:rsidR="00062C4A" w:rsidRDefault="00062C4A" w:rsidP="00062C4A">
      <w:pPr>
        <w:spacing w:after="120"/>
      </w:pPr>
      <w:r>
        <w:t>1. Open Eclipse</w:t>
      </w:r>
    </w:p>
    <w:p w14:paraId="011E5178" w14:textId="77777777" w:rsidR="00062C4A" w:rsidRDefault="00062C4A" w:rsidP="00062C4A">
      <w:pPr>
        <w:spacing w:after="120"/>
      </w:pPr>
      <w:r>
        <w:t>2. File → Import → Maven → Existing Maven Projects</w:t>
      </w:r>
    </w:p>
    <w:p w14:paraId="03281A94" w14:textId="77777777" w:rsidR="00062C4A" w:rsidRDefault="00062C4A" w:rsidP="00062C4A">
      <w:pPr>
        <w:spacing w:after="120"/>
      </w:pPr>
      <w:r>
        <w:t xml:space="preserve">3. Browse to: </w:t>
      </w:r>
      <w:proofErr w:type="spellStart"/>
      <w:r>
        <w:t>smartbank</w:t>
      </w:r>
      <w:proofErr w:type="spellEnd"/>
      <w:r>
        <w:t>/services/customer-service</w:t>
      </w:r>
    </w:p>
    <w:p w14:paraId="3490412C" w14:textId="77777777" w:rsidR="00062C4A" w:rsidRDefault="00062C4A" w:rsidP="00062C4A">
      <w:pPr>
        <w:spacing w:after="120"/>
      </w:pPr>
      <w:r>
        <w:t>4. Click Finish</w:t>
      </w:r>
    </w:p>
    <w:p w14:paraId="1D2103E3" w14:textId="77777777" w:rsidR="00062C4A" w:rsidRDefault="00062C4A" w:rsidP="00062C4A">
      <w:pPr>
        <w:spacing w:after="120"/>
      </w:pPr>
      <w:r>
        <w:t>5. Wait for dependencies to download</w:t>
      </w:r>
    </w:p>
    <w:p w14:paraId="169EF036" w14:textId="77777777" w:rsidR="00062C4A" w:rsidRDefault="00062C4A" w:rsidP="00062C4A">
      <w:pPr>
        <w:pStyle w:val="Heading2"/>
      </w:pPr>
      <w:r>
        <w:t>Step 2 – Run Spring Boot from Eclipse</w:t>
      </w:r>
    </w:p>
    <w:p w14:paraId="6A720BCD" w14:textId="77777777" w:rsidR="00062C4A" w:rsidRDefault="00062C4A" w:rsidP="00062C4A">
      <w:pPr>
        <w:spacing w:after="120"/>
      </w:pPr>
      <w:r>
        <w:t>1. Open CustomerServiceApplication.java</w:t>
      </w:r>
    </w:p>
    <w:p w14:paraId="343B9C8D" w14:textId="77777777" w:rsidR="00062C4A" w:rsidRDefault="00062C4A" w:rsidP="00062C4A">
      <w:pPr>
        <w:spacing w:after="120"/>
      </w:pPr>
      <w:r>
        <w:t>2. Right-click → Run As → Spring Boot App</w:t>
      </w:r>
    </w:p>
    <w:p w14:paraId="6DF1A855" w14:textId="77777777" w:rsidR="00062C4A" w:rsidRDefault="00062C4A" w:rsidP="00062C4A">
      <w:pPr>
        <w:spacing w:after="120"/>
      </w:pPr>
      <w:r>
        <w:t>3. Verify console shows:</w:t>
      </w:r>
    </w:p>
    <w:p w14:paraId="6AD3C049" w14:textId="77777777" w:rsidR="00062C4A" w:rsidRDefault="00062C4A" w:rsidP="00062C4A">
      <w:pPr>
        <w:spacing w:after="120"/>
      </w:pPr>
      <w:r>
        <w:t xml:space="preserve">   Tomcat started on port 8082</w:t>
      </w:r>
    </w:p>
    <w:p w14:paraId="588490A7" w14:textId="77777777" w:rsidR="00062C4A" w:rsidRDefault="00062C4A" w:rsidP="00062C4A">
      <w:pPr>
        <w:spacing w:after="120"/>
      </w:pPr>
    </w:p>
    <w:p w14:paraId="70AE324D" w14:textId="77777777" w:rsidR="00062C4A" w:rsidRDefault="00062C4A" w:rsidP="00062C4A">
      <w:pPr>
        <w:spacing w:after="120"/>
      </w:pPr>
      <w:r>
        <w:t>Test URL:</w:t>
      </w:r>
    </w:p>
    <w:p w14:paraId="65CCB9CB" w14:textId="77777777" w:rsidR="00062C4A" w:rsidRDefault="00062C4A" w:rsidP="00062C4A">
      <w:pPr>
        <w:spacing w:after="120"/>
      </w:pPr>
      <w:r>
        <w:t>http://localhost:8082/actuator/health</w:t>
      </w:r>
    </w:p>
    <w:p w14:paraId="7A008A51" w14:textId="77777777" w:rsidR="00062C4A" w:rsidRDefault="00062C4A" w:rsidP="00062C4A">
      <w:pPr>
        <w:pStyle w:val="Heading2"/>
      </w:pPr>
      <w:r>
        <w:t>Step 3 – Start Frontend &amp; Agentic AI (Docker)</w:t>
      </w:r>
    </w:p>
    <w:p w14:paraId="01C74302" w14:textId="77777777" w:rsidR="00062C4A" w:rsidRDefault="00062C4A" w:rsidP="00062C4A">
      <w:pPr>
        <w:spacing w:after="120"/>
      </w:pPr>
      <w:r>
        <w:t>1. Open terminal in project root</w:t>
      </w:r>
    </w:p>
    <w:p w14:paraId="546267B0" w14:textId="77777777" w:rsidR="00062C4A" w:rsidRDefault="00062C4A" w:rsidP="00062C4A">
      <w:pPr>
        <w:spacing w:after="120"/>
      </w:pPr>
      <w:r>
        <w:t>2. Run:</w:t>
      </w:r>
    </w:p>
    <w:p w14:paraId="5E309B1D" w14:textId="77777777" w:rsidR="00062C4A" w:rsidRDefault="00062C4A" w:rsidP="00062C4A">
      <w:pPr>
        <w:spacing w:after="120"/>
      </w:pPr>
      <w:r>
        <w:t xml:space="preserve">   cd </w:t>
      </w:r>
      <w:proofErr w:type="spellStart"/>
      <w:r>
        <w:t>smartbank</w:t>
      </w:r>
      <w:proofErr w:type="spellEnd"/>
      <w:r>
        <w:t>/docker</w:t>
      </w:r>
    </w:p>
    <w:p w14:paraId="09BB7FA8" w14:textId="77777777" w:rsidR="00062C4A" w:rsidRDefault="00062C4A" w:rsidP="00062C4A">
      <w:pPr>
        <w:spacing w:after="120"/>
      </w:pPr>
      <w:r>
        <w:t xml:space="preserve">   docker compose up --build</w:t>
      </w:r>
    </w:p>
    <w:p w14:paraId="791CF485" w14:textId="77777777" w:rsidR="00062C4A" w:rsidRDefault="00062C4A" w:rsidP="00062C4A">
      <w:pPr>
        <w:spacing w:after="120"/>
      </w:pPr>
    </w:p>
    <w:p w14:paraId="66DD7DC3" w14:textId="77777777" w:rsidR="00062C4A" w:rsidRDefault="00062C4A" w:rsidP="00062C4A">
      <w:pPr>
        <w:spacing w:after="120"/>
      </w:pPr>
      <w:r>
        <w:t>This starts:</w:t>
      </w:r>
    </w:p>
    <w:p w14:paraId="5A2E8DCF" w14:textId="77777777" w:rsidR="00062C4A" w:rsidRDefault="00062C4A" w:rsidP="00062C4A">
      <w:pPr>
        <w:spacing w:after="120"/>
      </w:pPr>
      <w:r>
        <w:t>• Angular Frontend</w:t>
      </w:r>
    </w:p>
    <w:p w14:paraId="47033496" w14:textId="77777777" w:rsidR="00062C4A" w:rsidRDefault="00062C4A" w:rsidP="00062C4A">
      <w:pPr>
        <w:spacing w:after="120"/>
      </w:pPr>
      <w:r>
        <w:t>• AI Agent Service</w:t>
      </w:r>
    </w:p>
    <w:p w14:paraId="61053808" w14:textId="77777777" w:rsidR="00062C4A" w:rsidRDefault="00062C4A" w:rsidP="00062C4A">
      <w:pPr>
        <w:spacing w:after="120"/>
      </w:pPr>
      <w:r>
        <w:t>• Connects to Spring Boot running in Eclipse</w:t>
      </w:r>
    </w:p>
    <w:p w14:paraId="20436712" w14:textId="77777777" w:rsidR="00062C4A" w:rsidRDefault="00062C4A" w:rsidP="00062C4A">
      <w:pPr>
        <w:pStyle w:val="Heading2"/>
      </w:pPr>
      <w:r>
        <w:t>Step 4 – Access Application</w:t>
      </w:r>
    </w:p>
    <w:p w14:paraId="54D5E10C" w14:textId="77777777" w:rsidR="00062C4A" w:rsidRDefault="00062C4A" w:rsidP="00062C4A">
      <w:pPr>
        <w:spacing w:after="120"/>
      </w:pPr>
      <w:r>
        <w:t>• Frontend UI: http://localhost:4200</w:t>
      </w:r>
    </w:p>
    <w:p w14:paraId="2C277C73" w14:textId="77777777" w:rsidR="00062C4A" w:rsidRDefault="00062C4A" w:rsidP="00062C4A">
      <w:pPr>
        <w:spacing w:after="120"/>
      </w:pPr>
      <w:r>
        <w:t>• AI Agent API: http://localhost:8090</w:t>
      </w:r>
    </w:p>
    <w:p w14:paraId="01DE219F" w14:textId="77777777" w:rsidR="00062C4A" w:rsidRDefault="00062C4A" w:rsidP="00062C4A">
      <w:pPr>
        <w:spacing w:after="120"/>
      </w:pPr>
      <w:r>
        <w:t>• Customer API: http://localhost:8082</w:t>
      </w:r>
    </w:p>
    <w:p w14:paraId="41BC7C12" w14:textId="77777777" w:rsidR="00062C4A" w:rsidRDefault="00062C4A" w:rsidP="00062C4A">
      <w:pPr>
        <w:pStyle w:val="Heading2"/>
      </w:pPr>
      <w:r>
        <w:t>Step 5 – End-to-End Demo Flow</w:t>
      </w:r>
    </w:p>
    <w:p w14:paraId="76F097EE" w14:textId="77777777" w:rsidR="00062C4A" w:rsidRDefault="00062C4A" w:rsidP="00062C4A">
      <w:pPr>
        <w:spacing w:after="120"/>
      </w:pPr>
      <w:r>
        <w:t>1. Register Customer (UI → Register)</w:t>
      </w:r>
    </w:p>
    <w:p w14:paraId="07016AB1" w14:textId="77777777" w:rsidR="00062C4A" w:rsidRDefault="00062C4A" w:rsidP="00062C4A">
      <w:pPr>
        <w:spacing w:after="120"/>
      </w:pPr>
      <w:r>
        <w:t>2. Complete Profile (UI → Profile)</w:t>
      </w:r>
    </w:p>
    <w:p w14:paraId="5C66CB0F" w14:textId="77777777" w:rsidR="00062C4A" w:rsidRDefault="00062C4A" w:rsidP="00062C4A">
      <w:pPr>
        <w:spacing w:after="120"/>
      </w:pPr>
      <w:r>
        <w:t>3. Submit KYC (UI → KYC)</w:t>
      </w:r>
    </w:p>
    <w:p w14:paraId="6E88F894" w14:textId="77777777" w:rsidR="00062C4A" w:rsidRDefault="00062C4A" w:rsidP="00062C4A">
      <w:pPr>
        <w:spacing w:after="120"/>
      </w:pPr>
      <w:r>
        <w:t>4. View Dashboard (UI → Dashboard)</w:t>
      </w:r>
    </w:p>
    <w:p w14:paraId="17B548D1" w14:textId="77777777" w:rsidR="00062C4A" w:rsidRDefault="00062C4A" w:rsidP="00062C4A">
      <w:pPr>
        <w:pStyle w:val="Heading2"/>
      </w:pPr>
      <w:r>
        <w:t>Step 6 – Agentic AI Demo</w:t>
      </w:r>
    </w:p>
    <w:p w14:paraId="20B747EE" w14:textId="77777777" w:rsidR="00062C4A" w:rsidRDefault="00062C4A" w:rsidP="00062C4A">
      <w:pPr>
        <w:spacing w:after="120"/>
      </w:pPr>
      <w:r>
        <w:t xml:space="preserve">UI → Ask </w:t>
      </w:r>
      <w:proofErr w:type="spellStart"/>
      <w:r>
        <w:t>SmartBank</w:t>
      </w:r>
      <w:proofErr w:type="spellEnd"/>
    </w:p>
    <w:p w14:paraId="324F2C4F" w14:textId="77777777" w:rsidR="00062C4A" w:rsidRDefault="00062C4A" w:rsidP="00062C4A">
      <w:pPr>
        <w:spacing w:after="120"/>
      </w:pPr>
      <w:r>
        <w:t>Try:</w:t>
      </w:r>
    </w:p>
    <w:p w14:paraId="2263AB0B" w14:textId="77777777" w:rsidR="00062C4A" w:rsidRDefault="00062C4A" w:rsidP="00062C4A">
      <w:pPr>
        <w:spacing w:after="120"/>
      </w:pPr>
      <w:r>
        <w:t>• show my dashboard</w:t>
      </w:r>
    </w:p>
    <w:p w14:paraId="64A57E64" w14:textId="77777777" w:rsidR="00062C4A" w:rsidRDefault="00062C4A" w:rsidP="00062C4A">
      <w:pPr>
        <w:spacing w:after="120"/>
      </w:pPr>
      <w:r>
        <w:t xml:space="preserve">• </w:t>
      </w:r>
      <w:proofErr w:type="spellStart"/>
      <w:r>
        <w:t>kyc</w:t>
      </w:r>
      <w:proofErr w:type="spellEnd"/>
      <w:r>
        <w:t xml:space="preserve"> status</w:t>
      </w:r>
    </w:p>
    <w:p w14:paraId="3BEEA16A" w14:textId="77777777" w:rsidR="00062C4A" w:rsidRDefault="00062C4A" w:rsidP="00062C4A">
      <w:pPr>
        <w:spacing w:after="120"/>
      </w:pPr>
      <w:r>
        <w:t xml:space="preserve">• submit </w:t>
      </w:r>
      <w:proofErr w:type="spellStart"/>
      <w:r>
        <w:t>kyc</w:t>
      </w:r>
      <w:proofErr w:type="spellEnd"/>
      <w:r>
        <w:t xml:space="preserve"> pan</w:t>
      </w:r>
    </w:p>
    <w:p w14:paraId="4CB3263D" w14:textId="77777777" w:rsidR="00062C4A" w:rsidRDefault="00062C4A" w:rsidP="00062C4A">
      <w:pPr>
        <w:spacing w:after="120"/>
      </w:pPr>
    </w:p>
    <w:p w14:paraId="0FCEDDFC" w14:textId="77777777" w:rsidR="00062C4A" w:rsidRDefault="00062C4A" w:rsidP="00062C4A">
      <w:pPr>
        <w:spacing w:after="120"/>
      </w:pPr>
      <w:r>
        <w:t>Agent will:</w:t>
      </w:r>
    </w:p>
    <w:p w14:paraId="0E26CEA3" w14:textId="77777777" w:rsidR="00062C4A" w:rsidRDefault="00062C4A" w:rsidP="00062C4A">
      <w:pPr>
        <w:spacing w:after="120"/>
      </w:pPr>
      <w:r>
        <w:t>• Interpret intent</w:t>
      </w:r>
    </w:p>
    <w:p w14:paraId="01D1FEA3" w14:textId="77777777" w:rsidR="00062C4A" w:rsidRDefault="00062C4A" w:rsidP="00062C4A">
      <w:pPr>
        <w:spacing w:after="120"/>
      </w:pPr>
      <w:r>
        <w:lastRenderedPageBreak/>
        <w:t>• Call backend APIs</w:t>
      </w:r>
    </w:p>
    <w:p w14:paraId="70226843" w14:textId="77777777" w:rsidR="00062C4A" w:rsidRDefault="00062C4A" w:rsidP="00062C4A">
      <w:pPr>
        <w:spacing w:after="120"/>
      </w:pPr>
      <w:r>
        <w:t>• Respond in natural language</w:t>
      </w:r>
    </w:p>
    <w:p w14:paraId="7306C342" w14:textId="77777777" w:rsidR="00062C4A" w:rsidRDefault="00062C4A" w:rsidP="00062C4A">
      <w:pPr>
        <w:spacing w:after="120"/>
      </w:pPr>
      <w:r>
        <w:t>• Log actions for audit</w:t>
      </w:r>
    </w:p>
    <w:p w14:paraId="657DA18D" w14:textId="77777777" w:rsidR="00062C4A" w:rsidRDefault="00062C4A" w:rsidP="00062C4A">
      <w:pPr>
        <w:pStyle w:val="Heading2"/>
      </w:pPr>
      <w:r>
        <w:t>Step 7 – View AI Audit Logs</w:t>
      </w:r>
    </w:p>
    <w:p w14:paraId="1FAB91B0" w14:textId="77777777" w:rsidR="00062C4A" w:rsidRDefault="00062C4A" w:rsidP="00062C4A">
      <w:pPr>
        <w:spacing w:after="120"/>
      </w:pPr>
      <w:r>
        <w:t>Open file:</w:t>
      </w:r>
    </w:p>
    <w:p w14:paraId="1400E342" w14:textId="77777777" w:rsidR="00062C4A" w:rsidRDefault="00062C4A" w:rsidP="00062C4A">
      <w:pPr>
        <w:spacing w:after="120"/>
      </w:pPr>
      <w:proofErr w:type="spellStart"/>
      <w:r>
        <w:t>smartbank</w:t>
      </w:r>
      <w:proofErr w:type="spellEnd"/>
      <w:r>
        <w:t>/docker/logs/</w:t>
      </w:r>
      <w:proofErr w:type="spellStart"/>
      <w:r>
        <w:t>agent_audit.jsonl</w:t>
      </w:r>
      <w:proofErr w:type="spellEnd"/>
    </w:p>
    <w:p w14:paraId="011B180C" w14:textId="77777777" w:rsidR="00062C4A" w:rsidRDefault="00062C4A" w:rsidP="00062C4A">
      <w:pPr>
        <w:spacing w:after="120"/>
      </w:pPr>
    </w:p>
    <w:p w14:paraId="07763943" w14:textId="77777777" w:rsidR="00062C4A" w:rsidRDefault="00062C4A" w:rsidP="00062C4A">
      <w:pPr>
        <w:spacing w:after="120"/>
      </w:pPr>
      <w:r>
        <w:t>Each entry contains:</w:t>
      </w:r>
    </w:p>
    <w:p w14:paraId="5D7F7BF5" w14:textId="77777777" w:rsidR="00062C4A" w:rsidRDefault="00062C4A" w:rsidP="00062C4A">
      <w:pPr>
        <w:spacing w:after="120"/>
      </w:pPr>
      <w:r>
        <w:t>• Intent</w:t>
      </w:r>
    </w:p>
    <w:p w14:paraId="7EC34951" w14:textId="77777777" w:rsidR="00062C4A" w:rsidRDefault="00062C4A" w:rsidP="00062C4A">
      <w:pPr>
        <w:spacing w:after="120"/>
      </w:pPr>
      <w:r>
        <w:t>• Tools invoked</w:t>
      </w:r>
    </w:p>
    <w:p w14:paraId="24E0B2D2" w14:textId="77777777" w:rsidR="00062C4A" w:rsidRDefault="00062C4A" w:rsidP="00062C4A">
      <w:pPr>
        <w:spacing w:after="120"/>
      </w:pPr>
      <w:r>
        <w:t>• Status codes</w:t>
      </w:r>
    </w:p>
    <w:p w14:paraId="5B38E8A5" w14:textId="77777777" w:rsidR="00062C4A" w:rsidRDefault="00062C4A" w:rsidP="00062C4A">
      <w:pPr>
        <w:spacing w:after="120"/>
      </w:pPr>
      <w:r>
        <w:t>• Final explanation</w:t>
      </w:r>
    </w:p>
    <w:p w14:paraId="3141F149" w14:textId="77777777" w:rsidR="00062C4A" w:rsidRDefault="00062C4A" w:rsidP="00062C4A">
      <w:pPr>
        <w:pStyle w:val="Heading2"/>
      </w:pPr>
      <w:r>
        <w:t>Debugging Tips (Eclipse)</w:t>
      </w:r>
    </w:p>
    <w:p w14:paraId="49D25436" w14:textId="77777777" w:rsidR="00062C4A" w:rsidRDefault="00062C4A" w:rsidP="00062C4A">
      <w:pPr>
        <w:spacing w:after="120"/>
      </w:pPr>
      <w:r>
        <w:t xml:space="preserve">• Set breakpoints in </w:t>
      </w:r>
      <w:proofErr w:type="spellStart"/>
      <w:r>
        <w:t>CustomerController</w:t>
      </w:r>
      <w:proofErr w:type="spellEnd"/>
    </w:p>
    <w:p w14:paraId="24F57B87" w14:textId="77777777" w:rsidR="00062C4A" w:rsidRDefault="00062C4A" w:rsidP="00062C4A">
      <w:pPr>
        <w:spacing w:after="120"/>
      </w:pPr>
      <w:r>
        <w:t xml:space="preserve">• Set breakpoints in </w:t>
      </w:r>
      <w:proofErr w:type="spellStart"/>
      <w:r>
        <w:t>ProfileCompletionScorer</w:t>
      </w:r>
      <w:proofErr w:type="spellEnd"/>
    </w:p>
    <w:p w14:paraId="7890B0B2" w14:textId="77777777" w:rsidR="00062C4A" w:rsidRDefault="00062C4A" w:rsidP="00062C4A">
      <w:pPr>
        <w:spacing w:after="120"/>
      </w:pPr>
      <w:r>
        <w:t>• Agent calls will trigger breakpoints live</w:t>
      </w:r>
    </w:p>
    <w:p w14:paraId="61D7A7E1" w14:textId="77777777" w:rsidR="00062C4A" w:rsidRDefault="00062C4A" w:rsidP="00062C4A">
      <w:pPr>
        <w:pStyle w:val="Heading2"/>
      </w:pPr>
      <w:r>
        <w:t>Common Issues</w:t>
      </w:r>
    </w:p>
    <w:p w14:paraId="29504F50" w14:textId="77777777" w:rsidR="00062C4A" w:rsidRDefault="00062C4A" w:rsidP="00062C4A">
      <w:pPr>
        <w:spacing w:after="120"/>
      </w:pPr>
      <w:r>
        <w:t>• Port 8082 in use → stop conflicting service</w:t>
      </w:r>
    </w:p>
    <w:p w14:paraId="08FF6B1C" w14:textId="77777777" w:rsidR="00062C4A" w:rsidRDefault="00062C4A" w:rsidP="00062C4A">
      <w:pPr>
        <w:spacing w:after="120"/>
      </w:pPr>
      <w:r>
        <w:t>• Docker not running → start Docker Desktop</w:t>
      </w:r>
    </w:p>
    <w:p w14:paraId="49BCC9BE" w14:textId="77777777" w:rsidR="00062C4A" w:rsidRDefault="00062C4A" w:rsidP="00062C4A">
      <w:pPr>
        <w:spacing w:after="120"/>
      </w:pPr>
      <w:r>
        <w:t>• Agent errors → check audit log file</w:t>
      </w:r>
    </w:p>
    <w:p w14:paraId="6A945D2E" w14:textId="77777777" w:rsidR="00062C4A" w:rsidRDefault="00062C4A" w:rsidP="00062C4A">
      <w:pPr>
        <w:pStyle w:val="Heading2"/>
      </w:pPr>
      <w:r>
        <w:t>Completion Checklist</w:t>
      </w:r>
    </w:p>
    <w:p w14:paraId="58C7A1C6" w14:textId="77777777" w:rsidR="00062C4A" w:rsidRDefault="00062C4A" w:rsidP="00062C4A">
      <w:pPr>
        <w:spacing w:after="120"/>
      </w:pPr>
      <w:r>
        <w:rPr>
          <w:rFonts w:ascii="Segoe UI Symbol" w:hAnsi="Segoe UI Symbol" w:cs="Segoe UI Symbol"/>
        </w:rPr>
        <w:t>✓</w:t>
      </w:r>
      <w:r>
        <w:t xml:space="preserve"> Spring Boot running from Eclipse</w:t>
      </w:r>
    </w:p>
    <w:p w14:paraId="7D9610A1" w14:textId="77777777" w:rsidR="00062C4A" w:rsidRDefault="00062C4A" w:rsidP="00062C4A">
      <w:pPr>
        <w:spacing w:after="120"/>
      </w:pPr>
      <w:r>
        <w:rPr>
          <w:rFonts w:ascii="Segoe UI Symbol" w:hAnsi="Segoe UI Symbol" w:cs="Segoe UI Symbol"/>
        </w:rPr>
        <w:t>✓</w:t>
      </w:r>
      <w:r>
        <w:t xml:space="preserve"> Docker services running</w:t>
      </w:r>
    </w:p>
    <w:p w14:paraId="0108D951" w14:textId="77777777" w:rsidR="00062C4A" w:rsidRDefault="00062C4A" w:rsidP="00062C4A">
      <w:pPr>
        <w:spacing w:after="120"/>
      </w:pPr>
      <w:r>
        <w:rPr>
          <w:rFonts w:ascii="Segoe UI Symbol" w:hAnsi="Segoe UI Symbol" w:cs="Segoe UI Symbol"/>
        </w:rPr>
        <w:t>✓</w:t>
      </w:r>
      <w:r>
        <w:t xml:space="preserve"> UI accessible</w:t>
      </w:r>
    </w:p>
    <w:p w14:paraId="4B85B066" w14:textId="77777777" w:rsidR="00062C4A" w:rsidRDefault="00062C4A" w:rsidP="00062C4A">
      <w:pPr>
        <w:spacing w:after="120"/>
      </w:pPr>
      <w:r>
        <w:rPr>
          <w:rFonts w:ascii="Segoe UI Symbol" w:hAnsi="Segoe UI Symbol" w:cs="Segoe UI Symbol"/>
        </w:rPr>
        <w:t>✓</w:t>
      </w:r>
      <w:r>
        <w:t xml:space="preserve"> Agentic AI responses visible</w:t>
      </w:r>
    </w:p>
    <w:p w14:paraId="62CD06D4" w14:textId="77777777" w:rsidR="00062C4A" w:rsidRDefault="00062C4A" w:rsidP="00062C4A">
      <w:pPr>
        <w:spacing w:after="120"/>
      </w:pPr>
      <w:r>
        <w:rPr>
          <w:rFonts w:ascii="Segoe UI Symbol" w:hAnsi="Segoe UI Symbol" w:cs="Segoe UI Symbol"/>
        </w:rPr>
        <w:t>✓</w:t>
      </w:r>
      <w:r>
        <w:t xml:space="preserve"> Audit logs generated</w:t>
      </w:r>
    </w:p>
    <w:p w14:paraId="6FB4D9DA" w14:textId="77777777" w:rsidR="00062C4A" w:rsidRPr="009C625C" w:rsidRDefault="00062C4A">
      <w:pPr>
        <w:spacing w:after="120"/>
        <w:rPr>
          <w:i w:val="0"/>
          <w:iCs w:val="0"/>
        </w:rPr>
      </w:pPr>
    </w:p>
    <w:sectPr w:rsidR="00062C4A" w:rsidRPr="009C625C" w:rsidSect="009C625C"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0104468">
    <w:abstractNumId w:val="8"/>
  </w:num>
  <w:num w:numId="2" w16cid:durableId="2026516735">
    <w:abstractNumId w:val="6"/>
  </w:num>
  <w:num w:numId="3" w16cid:durableId="93013373">
    <w:abstractNumId w:val="5"/>
  </w:num>
  <w:num w:numId="4" w16cid:durableId="1821531622">
    <w:abstractNumId w:val="4"/>
  </w:num>
  <w:num w:numId="5" w16cid:durableId="940719311">
    <w:abstractNumId w:val="7"/>
  </w:num>
  <w:num w:numId="6" w16cid:durableId="1964457274">
    <w:abstractNumId w:val="3"/>
  </w:num>
  <w:num w:numId="7" w16cid:durableId="9307681">
    <w:abstractNumId w:val="2"/>
  </w:num>
  <w:num w:numId="8" w16cid:durableId="433861873">
    <w:abstractNumId w:val="1"/>
  </w:num>
  <w:num w:numId="9" w16cid:durableId="838273863">
    <w:abstractNumId w:val="0"/>
  </w:num>
  <w:num w:numId="10" w16cid:durableId="1707222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2C4A"/>
    <w:rsid w:val="0015074B"/>
    <w:rsid w:val="0029639D"/>
    <w:rsid w:val="00326F90"/>
    <w:rsid w:val="00494979"/>
    <w:rsid w:val="005E05C8"/>
    <w:rsid w:val="00645201"/>
    <w:rsid w:val="009C625C"/>
    <w:rsid w:val="00AA1D8D"/>
    <w:rsid w:val="00B47730"/>
    <w:rsid w:val="00C335E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7C0CEF"/>
  <w14:defaultImageDpi w14:val="300"/>
  <w15:docId w15:val="{31A7414B-3593-9D48-B8E8-F9093279F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625C"/>
    <w:rPr>
      <w:i/>
      <w:iCs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625C"/>
    <w:pPr>
      <w:pBdr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pBdr>
      <w:shd w:val="clear" w:color="auto" w:fill="FBE4D5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823B0B" w:themeColor="accent2" w:themeShade="7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625C"/>
    <w:pPr>
      <w:pBdr>
        <w:top w:val="single" w:sz="4" w:space="0" w:color="ED7D31" w:themeColor="accent2"/>
        <w:left w:val="single" w:sz="48" w:space="2" w:color="ED7D31" w:themeColor="accent2"/>
        <w:bottom w:val="single" w:sz="4" w:space="0" w:color="ED7D31" w:themeColor="accent2"/>
        <w:right w:val="single" w:sz="4" w:space="4" w:color="ED7D31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C45911" w:themeColor="accent2" w:themeShade="BF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625C"/>
    <w:pPr>
      <w:pBdr>
        <w:left w:val="single" w:sz="48" w:space="2" w:color="ED7D31" w:themeColor="accent2"/>
        <w:bottom w:val="single" w:sz="4" w:space="0" w:color="ED7D31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C45911" w:themeColor="accent2" w:themeShade="B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25C"/>
    <w:pPr>
      <w:pBdr>
        <w:left w:val="single" w:sz="4" w:space="2" w:color="ED7D31" w:themeColor="accent2"/>
        <w:bottom w:val="single" w:sz="4" w:space="2" w:color="ED7D31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C45911" w:themeColor="accent2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25C"/>
    <w:pPr>
      <w:pBdr>
        <w:left w:val="dotted" w:sz="4" w:space="2" w:color="ED7D31" w:themeColor="accent2"/>
        <w:bottom w:val="dotted" w:sz="4" w:space="2" w:color="ED7D31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C45911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25C"/>
    <w:pPr>
      <w:pBdr>
        <w:bottom w:val="single" w:sz="4" w:space="2" w:color="F7CAAC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C45911" w:themeColor="accent2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25C"/>
    <w:pPr>
      <w:pBdr>
        <w:bottom w:val="dotted" w:sz="4" w:space="2" w:color="F4B083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C45911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25C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ED7D31" w:themeColor="accent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25C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ED7D31" w:themeColor="accen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basedOn w:val="Normal"/>
    <w:link w:val="NoSpacingChar"/>
    <w:uiPriority w:val="1"/>
    <w:qFormat/>
    <w:rsid w:val="009C625C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9C625C"/>
    <w:rPr>
      <w:rFonts w:asciiTheme="majorHAnsi" w:eastAsiaTheme="majorEastAsia" w:hAnsiTheme="majorHAnsi" w:cstheme="majorBidi"/>
      <w:b/>
      <w:bCs/>
      <w:i/>
      <w:iCs/>
      <w:color w:val="823B0B" w:themeColor="accent2" w:themeShade="7F"/>
      <w:shd w:val="clear" w:color="auto" w:fill="FBE4D5" w:themeFill="accent2" w:themeFillTint="33"/>
    </w:rPr>
  </w:style>
  <w:style w:type="character" w:customStyle="1" w:styleId="Heading2Char">
    <w:name w:val="Heading 2 Char"/>
    <w:basedOn w:val="DefaultParagraphFont"/>
    <w:link w:val="Heading2"/>
    <w:uiPriority w:val="9"/>
    <w:rsid w:val="009C625C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Heading3Char">
    <w:name w:val="Heading 3 Char"/>
    <w:basedOn w:val="DefaultParagraphFont"/>
    <w:link w:val="Heading3"/>
    <w:uiPriority w:val="9"/>
    <w:rsid w:val="009C625C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paragraph" w:styleId="Title">
    <w:name w:val="Title"/>
    <w:basedOn w:val="Normal"/>
    <w:next w:val="Normal"/>
    <w:link w:val="TitleChar"/>
    <w:uiPriority w:val="10"/>
    <w:qFormat/>
    <w:rsid w:val="009C625C"/>
    <w:pPr>
      <w:pBdr>
        <w:top w:val="single" w:sz="48" w:space="0" w:color="ED7D31" w:themeColor="accent2"/>
        <w:bottom w:val="single" w:sz="48" w:space="0" w:color="ED7D31" w:themeColor="accent2"/>
      </w:pBdr>
      <w:shd w:val="clear" w:color="auto" w:fill="ED7D31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9C625C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ED7D31" w:themeFill="accent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25C"/>
    <w:pPr>
      <w:pBdr>
        <w:bottom w:val="dotted" w:sz="8" w:space="10" w:color="ED7D31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823B0B" w:themeColor="accent2" w:themeShade="7F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C625C"/>
    <w:rPr>
      <w:rFonts w:asciiTheme="majorHAnsi" w:eastAsiaTheme="majorEastAsia" w:hAnsiTheme="majorHAnsi" w:cstheme="majorBidi"/>
      <w:i/>
      <w:iCs/>
      <w:color w:val="823B0B" w:themeColor="accent2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9C625C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9C625C"/>
    <w:rPr>
      <w:i w:val="0"/>
      <w:iCs w:val="0"/>
      <w:color w:val="C45911" w:themeColor="accent2" w:themeShade="BF"/>
    </w:rPr>
  </w:style>
  <w:style w:type="character" w:customStyle="1" w:styleId="QuoteChar">
    <w:name w:val="Quote Char"/>
    <w:basedOn w:val="DefaultParagraphFont"/>
    <w:link w:val="Quote"/>
    <w:uiPriority w:val="29"/>
    <w:rsid w:val="009C625C"/>
    <w:rPr>
      <w:color w:val="C45911" w:themeColor="accent2" w:themeShade="BF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25C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25C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25C"/>
    <w:rPr>
      <w:rFonts w:asciiTheme="majorHAnsi" w:eastAsiaTheme="majorEastAsia" w:hAnsiTheme="majorHAnsi" w:cstheme="majorBidi"/>
      <w:i/>
      <w:iCs/>
      <w:color w:val="C45911" w:themeColor="accen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25C"/>
    <w:rPr>
      <w:rFonts w:asciiTheme="majorHAnsi" w:eastAsiaTheme="majorEastAsia" w:hAnsiTheme="majorHAnsi" w:cstheme="majorBidi"/>
      <w:i/>
      <w:iCs/>
      <w:color w:val="C45911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25C"/>
    <w:rPr>
      <w:rFonts w:asciiTheme="majorHAnsi" w:eastAsiaTheme="majorEastAsia" w:hAnsiTheme="majorHAnsi" w:cstheme="majorBidi"/>
      <w:i/>
      <w:iCs/>
      <w:color w:val="ED7D31" w:themeColor="accen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25C"/>
    <w:rPr>
      <w:rFonts w:asciiTheme="majorHAnsi" w:eastAsiaTheme="majorEastAsia" w:hAnsiTheme="majorHAnsi" w:cstheme="majorBidi"/>
      <w:i/>
      <w:iCs/>
      <w:color w:val="ED7D31" w:themeColor="accent2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C625C"/>
    <w:rPr>
      <w:b/>
      <w:bCs/>
      <w:color w:val="C45911" w:themeColor="accent2" w:themeShade="BF"/>
      <w:sz w:val="18"/>
      <w:szCs w:val="18"/>
    </w:rPr>
  </w:style>
  <w:style w:type="character" w:styleId="Strong">
    <w:name w:val="Strong"/>
    <w:uiPriority w:val="22"/>
    <w:qFormat/>
    <w:rsid w:val="009C625C"/>
    <w:rPr>
      <w:b/>
      <w:bCs/>
      <w:spacing w:val="0"/>
    </w:rPr>
  </w:style>
  <w:style w:type="character" w:styleId="Emphasis">
    <w:name w:val="Emphasis"/>
    <w:uiPriority w:val="20"/>
    <w:qFormat/>
    <w:rsid w:val="009C625C"/>
    <w:rPr>
      <w:rFonts w:asciiTheme="majorHAnsi" w:eastAsiaTheme="majorEastAsia" w:hAnsiTheme="majorHAnsi" w:cstheme="majorBidi"/>
      <w:b/>
      <w:bCs/>
      <w:i/>
      <w:iCs/>
      <w:color w:val="ED7D31" w:themeColor="accent2"/>
      <w:bdr w:val="single" w:sz="18" w:space="0" w:color="FBE4D5" w:themeColor="accent2" w:themeTint="33"/>
      <w:shd w:val="clear" w:color="auto" w:fill="FBE4D5" w:themeFill="accent2" w:themeFillTint="33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25C"/>
    <w:pPr>
      <w:pBdr>
        <w:top w:val="dotted" w:sz="8" w:space="10" w:color="ED7D31" w:themeColor="accent2"/>
        <w:bottom w:val="dotted" w:sz="8" w:space="10" w:color="ED7D31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ED7D31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25C"/>
    <w:rPr>
      <w:rFonts w:asciiTheme="majorHAnsi" w:eastAsiaTheme="majorEastAsia" w:hAnsiTheme="majorHAnsi" w:cstheme="majorBidi"/>
      <w:b/>
      <w:bCs/>
      <w:i/>
      <w:iCs/>
      <w:color w:val="ED7D31" w:themeColor="accent2"/>
      <w:sz w:val="20"/>
      <w:szCs w:val="20"/>
    </w:rPr>
  </w:style>
  <w:style w:type="character" w:styleId="SubtleEmphasis">
    <w:name w:val="Subtle Emphasis"/>
    <w:uiPriority w:val="19"/>
    <w:qFormat/>
    <w:rsid w:val="009C625C"/>
    <w:rPr>
      <w:rFonts w:asciiTheme="majorHAnsi" w:eastAsiaTheme="majorEastAsia" w:hAnsiTheme="majorHAnsi" w:cstheme="majorBidi"/>
      <w:i/>
      <w:iCs/>
      <w:color w:val="ED7D31" w:themeColor="accent2"/>
    </w:rPr>
  </w:style>
  <w:style w:type="character" w:styleId="IntenseEmphasis">
    <w:name w:val="Intense Emphasis"/>
    <w:uiPriority w:val="21"/>
    <w:qFormat/>
    <w:rsid w:val="009C625C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ED7D31" w:themeColor="accent2"/>
      <w:shd w:val="clear" w:color="auto" w:fill="ED7D31" w:themeFill="accent2"/>
      <w:vertAlign w:val="baseline"/>
    </w:rPr>
  </w:style>
  <w:style w:type="character" w:styleId="SubtleReference">
    <w:name w:val="Subtle Reference"/>
    <w:uiPriority w:val="31"/>
    <w:qFormat/>
    <w:rsid w:val="009C625C"/>
    <w:rPr>
      <w:i/>
      <w:iCs/>
      <w:smallCaps/>
      <w:color w:val="ED7D31" w:themeColor="accent2"/>
      <w:u w:color="ED7D31" w:themeColor="accent2"/>
    </w:rPr>
  </w:style>
  <w:style w:type="character" w:styleId="IntenseReference">
    <w:name w:val="Intense Reference"/>
    <w:uiPriority w:val="32"/>
    <w:qFormat/>
    <w:rsid w:val="009C625C"/>
    <w:rPr>
      <w:b/>
      <w:bCs/>
      <w:i/>
      <w:iCs/>
      <w:smallCaps/>
      <w:color w:val="ED7D31" w:themeColor="accent2"/>
      <w:u w:color="ED7D31" w:themeColor="accent2"/>
    </w:rPr>
  </w:style>
  <w:style w:type="character" w:styleId="BookTitle">
    <w:name w:val="Book Title"/>
    <w:uiPriority w:val="33"/>
    <w:qFormat/>
    <w:rsid w:val="009C625C"/>
    <w:rPr>
      <w:rFonts w:asciiTheme="majorHAnsi" w:eastAsiaTheme="majorEastAsia" w:hAnsiTheme="majorHAnsi" w:cstheme="majorBidi"/>
      <w:b/>
      <w:bCs/>
      <w:i/>
      <w:iCs/>
      <w:smallCaps/>
      <w:color w:val="C45911" w:themeColor="accent2" w:themeShade="B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C625C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9C625C"/>
    <w:rPr>
      <w:i/>
      <w:i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1388</Words>
  <Characters>7913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Niranjan Pandey</cp:lastModifiedBy>
  <cp:revision>3</cp:revision>
  <dcterms:created xsi:type="dcterms:W3CDTF">2026-01-05T15:33:00Z</dcterms:created>
  <dcterms:modified xsi:type="dcterms:W3CDTF">2026-01-06T03:17:00Z</dcterms:modified>
  <cp:category/>
</cp:coreProperties>
</file>